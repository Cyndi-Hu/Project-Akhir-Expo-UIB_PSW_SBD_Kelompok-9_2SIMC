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17A3A" w14:textId="42D0970A" w:rsidR="00A84B03" w:rsidRDefault="000C3FE9">
      <w:pPr>
        <w:pStyle w:val="Heading1"/>
        <w:jc w:val="center"/>
      </w:pPr>
      <w:r>
        <w:t>Maru Cafe Website Project Documentation</w:t>
      </w:r>
    </w:p>
    <w:p w14:paraId="136E0D2A" w14:textId="08B35296" w:rsidR="0055294E" w:rsidRDefault="005C416F" w:rsidP="0055294E">
      <w:pPr>
        <w:jc w:val="center"/>
      </w:pPr>
      <w:r>
        <w:t>Go Thak Sua (</w:t>
      </w:r>
      <w:proofErr w:type="spellStart"/>
      <w:r>
        <w:t>Kelompok</w:t>
      </w:r>
      <w:proofErr w:type="spellEnd"/>
      <w:r>
        <w:t xml:space="preserve"> 9)</w:t>
      </w:r>
      <w:r w:rsidR="0055294E">
        <w:t xml:space="preserve"> [</w:t>
      </w:r>
      <w:r>
        <w:t>2SIMC</w:t>
      </w:r>
      <w:r w:rsidR="0055294E">
        <w:t>]</w:t>
      </w:r>
    </w:p>
    <w:p w14:paraId="42BA4AA0" w14:textId="1D028D9E" w:rsidR="0055294E" w:rsidRDefault="0055294E" w:rsidP="0055294E">
      <w:r>
        <w:t>Team members:</w:t>
      </w:r>
    </w:p>
    <w:p w14:paraId="3B9942B5" w14:textId="1909130B" w:rsid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892775">
        <w:t>2531092</w:t>
      </w:r>
      <w:r>
        <w:t>] [</w:t>
      </w:r>
      <w:r w:rsidR="00892775">
        <w:t>Kelly</w:t>
      </w:r>
      <w:r>
        <w:t>]</w:t>
      </w:r>
    </w:p>
    <w:p w14:paraId="005882F5" w14:textId="1281C4FB" w:rsid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892775">
        <w:t>2531197</w:t>
      </w:r>
      <w:r>
        <w:t>] [</w:t>
      </w:r>
      <w:r w:rsidR="00892775">
        <w:t>Nicole Zhang</w:t>
      </w:r>
      <w:r>
        <w:t>]</w:t>
      </w:r>
    </w:p>
    <w:p w14:paraId="57790A7C" w14:textId="1AEF8603" w:rsidR="0055294E" w:rsidRPr="0055294E" w:rsidRDefault="0055294E" w:rsidP="0055294E">
      <w:pPr>
        <w:pStyle w:val="ListParagraph"/>
        <w:numPr>
          <w:ilvl w:val="0"/>
          <w:numId w:val="10"/>
        </w:numPr>
      </w:pPr>
      <w:r>
        <w:t>[</w:t>
      </w:r>
      <w:r w:rsidR="00892775">
        <w:t>2531198</w:t>
      </w:r>
      <w:r>
        <w:t>] [</w:t>
      </w:r>
      <w:r w:rsidR="00892775">
        <w:t>Cyndi Hu</w:t>
      </w:r>
      <w:r>
        <w:t>]</w:t>
      </w:r>
    </w:p>
    <w:p w14:paraId="458AFF3A" w14:textId="77777777" w:rsidR="00A84B03" w:rsidRDefault="00000000">
      <w:pPr>
        <w:pStyle w:val="Heading2"/>
      </w:pPr>
      <w:r>
        <w:t>1. Wireframe Document</w:t>
      </w:r>
    </w:p>
    <w:p w14:paraId="7F505DEC" w14:textId="7C86C52F" w:rsidR="00BE7DF0" w:rsidRDefault="00000000" w:rsidP="00BE7DF0">
      <w:pPr>
        <w:spacing w:after="0"/>
      </w:pPr>
      <w:r>
        <w:br/>
        <w:t>Homepage Wireframe</w:t>
      </w:r>
      <w:r>
        <w:br/>
      </w:r>
      <w:r>
        <w:br/>
        <w:t>--------------------------------------------------</w:t>
      </w:r>
      <w:r>
        <w:br/>
        <w:t xml:space="preserve">| LOGO | </w:t>
      </w:r>
      <w:r w:rsidRPr="008204E5">
        <w:rPr>
          <w:u w:val="single"/>
        </w:rPr>
        <w:t>Home</w:t>
      </w:r>
      <w:r>
        <w:t xml:space="preserve"> | </w:t>
      </w:r>
      <w:r w:rsidR="00D15499">
        <w:t>About Us</w:t>
      </w:r>
      <w:r>
        <w:t xml:space="preserve"> | </w:t>
      </w:r>
      <w:r w:rsidR="00D15499">
        <w:t>Menu</w:t>
      </w:r>
      <w:r>
        <w:t xml:space="preserve"> | </w:t>
      </w:r>
      <w:r w:rsidR="00D15499">
        <w:t>Reservation</w:t>
      </w:r>
      <w:r>
        <w:t xml:space="preserve"> | </w:t>
      </w:r>
      <w:r>
        <w:br/>
        <w:t>--------------------------------------------------</w:t>
      </w:r>
      <w:r>
        <w:br/>
      </w:r>
      <w:r>
        <w:br/>
        <w:t>|                HERO BANNER</w:t>
      </w:r>
      <w:r w:rsidR="00BE7DF0">
        <w:tab/>
      </w:r>
      <w:r w:rsidR="00BE7DF0">
        <w:tab/>
      </w:r>
      <w:r>
        <w:t>|</w:t>
      </w:r>
      <w:r>
        <w:br/>
        <w:t xml:space="preserve">|     </w:t>
      </w:r>
      <w:r w:rsidR="00BE7DF0">
        <w:tab/>
        <w:t xml:space="preserve">        </w:t>
      </w:r>
      <w:r>
        <w:t>"</w:t>
      </w:r>
      <w:r w:rsidR="00BE7DF0">
        <w:t xml:space="preserve">MARU </w:t>
      </w:r>
      <w:r>
        <w:t xml:space="preserve">"       </w:t>
      </w:r>
      <w:r w:rsidR="00BE7DF0">
        <w:tab/>
      </w:r>
      <w:r w:rsidR="00BE7DF0">
        <w:tab/>
      </w:r>
      <w:r>
        <w:t>|</w:t>
      </w:r>
      <w:r>
        <w:br/>
        <w:t xml:space="preserve">|         </w:t>
      </w:r>
      <w:r w:rsidR="00BE7DF0">
        <w:tab/>
        <w:t xml:space="preserve">    “Bake House”</w:t>
      </w:r>
      <w:r w:rsidR="00BE7DF0">
        <w:tab/>
      </w:r>
      <w:r w:rsidR="00BE7DF0">
        <w:tab/>
      </w:r>
      <w:r>
        <w:t>|</w:t>
      </w:r>
      <w:r>
        <w:br/>
      </w:r>
      <w:r>
        <w:br/>
        <w:t>--------------------------------------------------</w:t>
      </w:r>
      <w:r>
        <w:br/>
      </w:r>
      <w:r>
        <w:br/>
        <w:t xml:space="preserve">|   </w:t>
      </w:r>
      <w:r w:rsidR="00BE7DF0">
        <w:t>About Us</w:t>
      </w:r>
      <w:r w:rsidR="00BE7DF0">
        <w:tab/>
      </w:r>
      <w:r w:rsidR="00BE7DF0">
        <w:tab/>
      </w:r>
      <w:r w:rsidR="00BE7DF0">
        <w:tab/>
      </w:r>
      <w:r w:rsidR="00BE7DF0">
        <w:tab/>
      </w:r>
      <w:r>
        <w:t>|</w:t>
      </w:r>
      <w:r>
        <w:br/>
        <w:t xml:space="preserve">|  </w:t>
      </w:r>
      <w:r w:rsidR="00BE7DF0">
        <w:t>Brief Introduction about Maru Cafe</w:t>
      </w:r>
      <w:r>
        <w:t xml:space="preserve">   |</w:t>
      </w:r>
      <w:r>
        <w:br/>
        <w:t xml:space="preserve">|  </w:t>
      </w:r>
      <w:r w:rsidR="00BE7DF0">
        <w:t>[Learn More]</w:t>
      </w:r>
      <w:r w:rsidR="00BE7DF0">
        <w:tab/>
      </w:r>
      <w:r w:rsidR="00BE7DF0">
        <w:tab/>
      </w:r>
      <w:r w:rsidR="00BE7DF0">
        <w:tab/>
      </w:r>
      <w:r w:rsidR="00BE7DF0">
        <w:tab/>
      </w:r>
      <w:r>
        <w:t>|</w:t>
      </w:r>
      <w:r>
        <w:br/>
      </w:r>
      <w:r>
        <w:br/>
        <w:t>--------------------------------------------------</w:t>
      </w:r>
      <w:r>
        <w:br/>
      </w:r>
      <w:r>
        <w:br/>
        <w:t xml:space="preserve">|  </w:t>
      </w:r>
      <w:r w:rsidR="00BE7DF0">
        <w:t>Our Bestsellers</w:t>
      </w:r>
      <w:r w:rsidR="00BE7DF0">
        <w:tab/>
      </w:r>
      <w:r w:rsidR="00BE7DF0">
        <w:tab/>
      </w:r>
      <w:r w:rsidR="00BE7DF0">
        <w:tab/>
      </w:r>
      <w:r>
        <w:t>|</w:t>
      </w:r>
      <w:r>
        <w:br/>
        <w:t xml:space="preserve">|  </w:t>
      </w:r>
      <w:r w:rsidR="00BE7DF0">
        <w:t>[Menu 1] [Menu 2] [Menu3]</w:t>
      </w:r>
      <w:r w:rsidR="00BE7DF0">
        <w:tab/>
      </w:r>
      <w:r w:rsidR="00BE7DF0">
        <w:tab/>
      </w:r>
      <w:r>
        <w:t>|</w:t>
      </w:r>
      <w:r>
        <w:br/>
        <w:t xml:space="preserve">| </w:t>
      </w:r>
      <w:r w:rsidR="00BE7DF0">
        <w:t xml:space="preserve"> Name        </w:t>
      </w:r>
      <w:proofErr w:type="spellStart"/>
      <w:r w:rsidR="00BE7DF0">
        <w:t>Name</w:t>
      </w:r>
      <w:proofErr w:type="spellEnd"/>
      <w:r w:rsidR="00BE7DF0">
        <w:t xml:space="preserve">       </w:t>
      </w:r>
      <w:proofErr w:type="spellStart"/>
      <w:r w:rsidR="00BE7DF0">
        <w:t>Name</w:t>
      </w:r>
      <w:proofErr w:type="spellEnd"/>
      <w:r w:rsidR="00BE7DF0">
        <w:tab/>
      </w:r>
      <w:r w:rsidR="00BE7DF0">
        <w:tab/>
      </w:r>
      <w:r>
        <w:t>|</w:t>
      </w:r>
    </w:p>
    <w:p w14:paraId="07D7F9FA" w14:textId="77777777" w:rsidR="00BE7DF0" w:rsidRDefault="00BE7DF0" w:rsidP="00BE7DF0">
      <w:pPr>
        <w:spacing w:after="0"/>
      </w:pPr>
      <w:proofErr w:type="gramStart"/>
      <w:r>
        <w:t>|  Price</w:t>
      </w:r>
      <w:proofErr w:type="gramEnd"/>
      <w:r>
        <w:t xml:space="preserve">         </w:t>
      </w:r>
      <w:proofErr w:type="spellStart"/>
      <w:r>
        <w:t>Price</w:t>
      </w:r>
      <w:proofErr w:type="spellEnd"/>
      <w:r>
        <w:t xml:space="preserve">        </w:t>
      </w:r>
      <w:proofErr w:type="spellStart"/>
      <w:r>
        <w:t>Price</w:t>
      </w:r>
      <w:proofErr w:type="spellEnd"/>
      <w:r>
        <w:tab/>
      </w:r>
      <w:r>
        <w:tab/>
        <w:t>|</w:t>
      </w:r>
    </w:p>
    <w:p w14:paraId="734777FD" w14:textId="59479BD3" w:rsidR="00BE7DF0" w:rsidRDefault="00BE7DF0" w:rsidP="00BE7DF0">
      <w:pPr>
        <w:spacing w:after="0"/>
      </w:pPr>
      <w:proofErr w:type="gramStart"/>
      <w:r>
        <w:t xml:space="preserve">|  </w:t>
      </w:r>
      <w:r>
        <w:tab/>
      </w:r>
      <w:proofErr w:type="gramEnd"/>
      <w:r>
        <w:t xml:space="preserve">         [More Menu]</w:t>
      </w:r>
      <w:r>
        <w:tab/>
      </w:r>
      <w:r>
        <w:tab/>
        <w:t>|</w:t>
      </w:r>
      <w:r>
        <w:br/>
      </w:r>
      <w:r>
        <w:br/>
        <w:t>--------------------------------------------------</w:t>
      </w:r>
      <w:r>
        <w:br/>
      </w:r>
      <w:r>
        <w:br/>
        <w:t xml:space="preserve">|    </w:t>
      </w:r>
      <w:r>
        <w:tab/>
        <w:t>“Tired of long queue?”</w:t>
      </w:r>
      <w:r>
        <w:tab/>
      </w:r>
      <w:r>
        <w:tab/>
        <w:t xml:space="preserve"> |</w:t>
      </w:r>
      <w:r>
        <w:br/>
        <w:t xml:space="preserve">| </w:t>
      </w:r>
      <w:r>
        <w:tab/>
        <w:t>“Try our reservation system”</w:t>
      </w:r>
      <w:r>
        <w:tab/>
        <w:t xml:space="preserve"> |</w:t>
      </w:r>
      <w:r>
        <w:br/>
      </w:r>
      <w:proofErr w:type="gramStart"/>
      <w:r>
        <w:t xml:space="preserve">|  </w:t>
      </w:r>
      <w:r>
        <w:tab/>
      </w:r>
      <w:proofErr w:type="gramEnd"/>
      <w:r>
        <w:t xml:space="preserve">“Make your reservation here” </w:t>
      </w:r>
      <w:r>
        <w:tab/>
        <w:t xml:space="preserve"> |</w:t>
      </w:r>
    </w:p>
    <w:p w14:paraId="4B46D6C8" w14:textId="50CB077C" w:rsidR="00BE7DF0" w:rsidRDefault="00BE7DF0" w:rsidP="00BE7DF0">
      <w:pPr>
        <w:spacing w:after="0"/>
      </w:pPr>
      <w:proofErr w:type="gramStart"/>
      <w:r>
        <w:t xml:space="preserve">|  </w:t>
      </w:r>
      <w:r>
        <w:tab/>
      </w:r>
      <w:proofErr w:type="gramEnd"/>
      <w:r>
        <w:tab/>
        <w:t xml:space="preserve">[Click Me] </w:t>
      </w:r>
      <w:r>
        <w:tab/>
        <w:t xml:space="preserve"> </w:t>
      </w:r>
      <w:r>
        <w:tab/>
        <w:t>|</w:t>
      </w:r>
      <w:r>
        <w:br/>
      </w:r>
      <w:r>
        <w:br/>
      </w:r>
      <w:r>
        <w:lastRenderedPageBreak/>
        <w:t>--------------------------------------------------</w:t>
      </w:r>
      <w:r>
        <w:br/>
      </w:r>
      <w:r>
        <w:br/>
        <w:t xml:space="preserve">|                    FOOTER                      </w:t>
      </w:r>
      <w:r>
        <w:tab/>
      </w:r>
      <w:r>
        <w:tab/>
      </w:r>
      <w:r>
        <w:tab/>
        <w:t>|</w:t>
      </w:r>
    </w:p>
    <w:p w14:paraId="54096EFB" w14:textId="77777777" w:rsidR="00422A9B" w:rsidRDefault="00BE7DF0" w:rsidP="00BE7DF0">
      <w:pPr>
        <w:spacing w:after="0"/>
      </w:pPr>
      <w:r>
        <w:t xml:space="preserve">|   LOGO                  </w:t>
      </w:r>
      <w:r>
        <w:tab/>
      </w:r>
      <w:r>
        <w:tab/>
      </w:r>
      <w:r>
        <w:tab/>
      </w:r>
      <w:r w:rsidR="00422A9B">
        <w:t>“Visit Us”</w:t>
      </w:r>
      <w:r>
        <w:tab/>
        <w:t>|</w:t>
      </w:r>
      <w:r>
        <w:br/>
      </w:r>
      <w:proofErr w:type="gramStart"/>
      <w:r>
        <w:t>|  Contact</w:t>
      </w:r>
      <w:proofErr w:type="gramEnd"/>
      <w:r>
        <w:t xml:space="preserve"> Information                            </w:t>
      </w:r>
      <w:r>
        <w:tab/>
      </w:r>
      <w:r w:rsidR="00422A9B">
        <w:t>Address</w:t>
      </w:r>
      <w:r>
        <w:tab/>
        <w:t>|</w:t>
      </w:r>
      <w:r>
        <w:br/>
        <w:t xml:space="preserve">|  Social Media Links                             </w:t>
      </w:r>
      <w:r>
        <w:tab/>
      </w:r>
      <w:r w:rsidR="00422A9B">
        <w:t>[Map]</w:t>
      </w:r>
      <w:r>
        <w:tab/>
      </w:r>
      <w:r>
        <w:tab/>
        <w:t>|</w:t>
      </w:r>
      <w:r>
        <w:br/>
        <w:t xml:space="preserve">|  Copyright © 2026 Maru Bake House                   </w:t>
      </w:r>
      <w:r>
        <w:tab/>
        <w:t>|</w:t>
      </w:r>
      <w:r>
        <w:br/>
        <w:t>--------------------------------------------------</w:t>
      </w:r>
      <w:r>
        <w:br/>
      </w:r>
    </w:p>
    <w:p w14:paraId="7D9ED15E" w14:textId="25BE2563" w:rsidR="00422A9B" w:rsidRDefault="00422A9B" w:rsidP="00BE7DF0">
      <w:pPr>
        <w:spacing w:after="0"/>
      </w:pPr>
      <w:r>
        <w:t>About Us Page Wireframe</w:t>
      </w:r>
    </w:p>
    <w:p w14:paraId="2C15CFEF" w14:textId="77777777" w:rsidR="00422A9B" w:rsidRDefault="00422A9B" w:rsidP="00BE7DF0">
      <w:pPr>
        <w:spacing w:after="0"/>
      </w:pPr>
    </w:p>
    <w:p w14:paraId="46DBCBFB" w14:textId="05F28A37" w:rsidR="00422A9B" w:rsidRDefault="00422A9B" w:rsidP="00BE7DF0">
      <w:pPr>
        <w:spacing w:after="0"/>
      </w:pPr>
      <w:r>
        <w:t>--------------------------------------------------</w:t>
      </w:r>
      <w:r>
        <w:br/>
        <w:t xml:space="preserve">| LOGO | Home | </w:t>
      </w:r>
      <w:r w:rsidRPr="008204E5">
        <w:rPr>
          <w:u w:val="single"/>
        </w:rPr>
        <w:t>About Us</w:t>
      </w:r>
      <w:r>
        <w:t xml:space="preserve"> | Menu | Reservation | </w:t>
      </w:r>
      <w:r>
        <w:br/>
        <w:t>--------------------------------------------------</w:t>
      </w:r>
    </w:p>
    <w:p w14:paraId="1C2E8CDA" w14:textId="77777777" w:rsidR="00422A9B" w:rsidRDefault="00422A9B" w:rsidP="00BE7DF0">
      <w:pPr>
        <w:spacing w:after="0"/>
      </w:pPr>
    </w:p>
    <w:p w14:paraId="0A69C695" w14:textId="58F90BAF" w:rsidR="00B00C72" w:rsidRDefault="00B00C72" w:rsidP="00BE7DF0">
      <w:pPr>
        <w:spacing w:after="0"/>
      </w:pPr>
      <w:r>
        <w:t>| ABOUT US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3208A6D8" w14:textId="05FA0880" w:rsidR="00B00C72" w:rsidRDefault="00B00C72" w:rsidP="00BE7DF0">
      <w:pPr>
        <w:spacing w:after="0"/>
      </w:pPr>
      <w:r>
        <w:t>|[Image] Introduction</w:t>
      </w:r>
      <w:r>
        <w:tab/>
      </w:r>
      <w:r>
        <w:tab/>
      </w:r>
      <w:r>
        <w:tab/>
      </w:r>
      <w:r>
        <w:tab/>
        <w:t>|</w:t>
      </w:r>
    </w:p>
    <w:p w14:paraId="776435DF" w14:textId="3F65A31E" w:rsidR="00B00C72" w:rsidRDefault="00B00C72" w:rsidP="00BE7DF0">
      <w:pPr>
        <w:spacing w:after="0"/>
      </w:pPr>
      <w:r>
        <w:t>--------------------------------------------------</w:t>
      </w:r>
    </w:p>
    <w:p w14:paraId="1A359931" w14:textId="77777777" w:rsidR="00B00C72" w:rsidRDefault="00B00C72" w:rsidP="00BE7DF0">
      <w:pPr>
        <w:spacing w:after="0"/>
      </w:pPr>
    </w:p>
    <w:p w14:paraId="22AE0B36" w14:textId="1B4AA8AC" w:rsidR="00B00C72" w:rsidRDefault="00B00C72" w:rsidP="00BE7DF0">
      <w:pPr>
        <w:spacing w:after="0"/>
      </w:pPr>
      <w:r>
        <w:t>|</w:t>
      </w:r>
      <w:r>
        <w:tab/>
      </w:r>
      <w:r>
        <w:tab/>
        <w:t>Our Concept</w:t>
      </w:r>
      <w:r>
        <w:tab/>
      </w:r>
      <w:r>
        <w:tab/>
      </w:r>
      <w:r>
        <w:tab/>
        <w:t>|</w:t>
      </w:r>
    </w:p>
    <w:p w14:paraId="38986F21" w14:textId="52A5696A" w:rsidR="00B00C72" w:rsidRDefault="00B00C72" w:rsidP="00BE7DF0">
      <w:pPr>
        <w:spacing w:after="0"/>
      </w:pPr>
      <w:r>
        <w:t>|[Image][Image][Image]</w:t>
      </w:r>
      <w:r>
        <w:tab/>
      </w:r>
      <w:r>
        <w:tab/>
      </w:r>
      <w:r>
        <w:tab/>
        <w:t>|</w:t>
      </w:r>
    </w:p>
    <w:p w14:paraId="12949C79" w14:textId="0D9DFB2F" w:rsidR="00B00C72" w:rsidRDefault="00B00C72" w:rsidP="00BE7DF0">
      <w:pPr>
        <w:spacing w:after="0"/>
      </w:pPr>
      <w:r>
        <w:t>|Explanation of the concept</w:t>
      </w:r>
      <w:r>
        <w:tab/>
      </w:r>
      <w:r>
        <w:tab/>
      </w:r>
      <w:r>
        <w:tab/>
        <w:t>|</w:t>
      </w:r>
    </w:p>
    <w:p w14:paraId="336E07CB" w14:textId="77777777" w:rsidR="00B00C72" w:rsidRDefault="00B00C72" w:rsidP="00B00C72">
      <w:pPr>
        <w:spacing w:after="0"/>
      </w:pPr>
      <w:r>
        <w:t>--------------------------------------------------</w:t>
      </w:r>
    </w:p>
    <w:p w14:paraId="6A35F7BD" w14:textId="77777777" w:rsidR="00B00C72" w:rsidRDefault="00B00C72" w:rsidP="00BE7DF0">
      <w:pPr>
        <w:spacing w:after="0"/>
      </w:pPr>
    </w:p>
    <w:p w14:paraId="38E2A2F7" w14:textId="65545452" w:rsidR="00B00C72" w:rsidRDefault="00B00C72" w:rsidP="00B00C72">
      <w:pPr>
        <w:spacing w:after="0"/>
      </w:pPr>
      <w:r>
        <w:t>|</w:t>
      </w:r>
      <w:r>
        <w:tab/>
        <w:t>Our Exterior &amp; Interior</w:t>
      </w:r>
      <w:r>
        <w:tab/>
      </w:r>
      <w:r>
        <w:tab/>
        <w:t>|</w:t>
      </w:r>
    </w:p>
    <w:p w14:paraId="6992BC36" w14:textId="19AEA216" w:rsidR="00B00C72" w:rsidRDefault="00B00C72" w:rsidP="00B00C72">
      <w:pPr>
        <w:spacing w:after="0"/>
      </w:pPr>
      <w:r>
        <w:t>|</w:t>
      </w:r>
      <w:r>
        <w:tab/>
        <w:t>[Image][Image]</w:t>
      </w:r>
      <w:r>
        <w:tab/>
      </w:r>
      <w:r>
        <w:tab/>
      </w:r>
      <w:r>
        <w:tab/>
        <w:t>|</w:t>
      </w:r>
    </w:p>
    <w:p w14:paraId="6915BFE2" w14:textId="77777777" w:rsidR="00B00C72" w:rsidRDefault="00B00C72" w:rsidP="00B00C72">
      <w:pPr>
        <w:spacing w:after="0"/>
      </w:pPr>
      <w:r>
        <w:t>|</w:t>
      </w:r>
      <w:r>
        <w:tab/>
        <w:t>[Image][Image]</w:t>
      </w:r>
      <w:r>
        <w:tab/>
      </w:r>
      <w:r>
        <w:tab/>
      </w:r>
      <w:r>
        <w:tab/>
        <w:t>|</w:t>
      </w:r>
    </w:p>
    <w:p w14:paraId="6C3840EB" w14:textId="77777777" w:rsidR="00B00C72" w:rsidRDefault="00B00C72" w:rsidP="00B00C72">
      <w:pPr>
        <w:spacing w:after="0"/>
      </w:pPr>
      <w:r>
        <w:t>|</w:t>
      </w:r>
      <w:r>
        <w:tab/>
        <w:t>[Image][Image]</w:t>
      </w:r>
      <w:r>
        <w:tab/>
      </w:r>
      <w:r>
        <w:tab/>
      </w:r>
      <w:r>
        <w:tab/>
        <w:t>|</w:t>
      </w:r>
    </w:p>
    <w:p w14:paraId="7076D602" w14:textId="77777777" w:rsidR="00B00C72" w:rsidRDefault="00B00C72" w:rsidP="00B00C72">
      <w:pPr>
        <w:spacing w:after="0"/>
      </w:pPr>
      <w:r>
        <w:t>|</w:t>
      </w:r>
      <w:r>
        <w:tab/>
        <w:t>[Image][Image]</w:t>
      </w:r>
      <w:r>
        <w:tab/>
      </w:r>
      <w:r>
        <w:tab/>
      </w:r>
      <w:r>
        <w:tab/>
        <w:t>|</w:t>
      </w:r>
    </w:p>
    <w:p w14:paraId="298405E1" w14:textId="6A0B715D" w:rsidR="00B00C72" w:rsidRDefault="00B00C72" w:rsidP="00BE7DF0">
      <w:pPr>
        <w:spacing w:after="0"/>
      </w:pPr>
    </w:p>
    <w:p w14:paraId="63F30153" w14:textId="2B31E251" w:rsidR="00B00C72" w:rsidRDefault="00B00C72" w:rsidP="00BE7DF0">
      <w:pPr>
        <w:spacing w:after="0"/>
      </w:pPr>
      <w:r>
        <w:t>--------------------------------------------------</w:t>
      </w:r>
      <w:r>
        <w:br/>
        <w:t xml:space="preserve">| Footer                                         </w:t>
      </w:r>
      <w:r>
        <w:tab/>
      </w:r>
      <w:r>
        <w:tab/>
      </w:r>
      <w:r>
        <w:tab/>
        <w:t xml:space="preserve"> |</w:t>
      </w:r>
      <w:r>
        <w:br/>
        <w:t>--------------------------------------------------</w:t>
      </w:r>
    </w:p>
    <w:p w14:paraId="03AC49AA" w14:textId="77777777" w:rsidR="00B00C72" w:rsidRDefault="00B00C72" w:rsidP="00BE7DF0">
      <w:pPr>
        <w:spacing w:after="0"/>
      </w:pPr>
    </w:p>
    <w:p w14:paraId="2EE90CAB" w14:textId="77777777" w:rsidR="00B00C72" w:rsidRDefault="00B00C72" w:rsidP="00BE7DF0">
      <w:pPr>
        <w:spacing w:after="0"/>
      </w:pPr>
    </w:p>
    <w:p w14:paraId="01409ADA" w14:textId="77777777" w:rsidR="00B00C72" w:rsidRDefault="00B00C72" w:rsidP="00BE7DF0">
      <w:pPr>
        <w:spacing w:after="0"/>
      </w:pPr>
    </w:p>
    <w:p w14:paraId="4762E64A" w14:textId="77777777" w:rsidR="00B00C72" w:rsidRDefault="00B00C72" w:rsidP="00BE7DF0">
      <w:pPr>
        <w:spacing w:after="0"/>
      </w:pPr>
    </w:p>
    <w:p w14:paraId="2CC26BD4" w14:textId="77777777" w:rsidR="00B00C72" w:rsidRDefault="00B00C72" w:rsidP="00BE7DF0">
      <w:pPr>
        <w:spacing w:after="0"/>
      </w:pPr>
    </w:p>
    <w:p w14:paraId="1945F138" w14:textId="77777777" w:rsidR="00B00C72" w:rsidRDefault="00B00C72" w:rsidP="00BE7DF0">
      <w:pPr>
        <w:spacing w:after="0"/>
      </w:pPr>
    </w:p>
    <w:p w14:paraId="612D2EE2" w14:textId="77777777" w:rsidR="00B00C72" w:rsidRDefault="00B00C72" w:rsidP="00BE7DF0">
      <w:pPr>
        <w:spacing w:after="0"/>
      </w:pPr>
    </w:p>
    <w:p w14:paraId="68DB8D82" w14:textId="77777777" w:rsidR="00B00C72" w:rsidRDefault="00B00C72" w:rsidP="00BE7DF0">
      <w:pPr>
        <w:spacing w:after="0"/>
      </w:pPr>
    </w:p>
    <w:p w14:paraId="6228E55D" w14:textId="77777777" w:rsidR="00B00C72" w:rsidRDefault="00B00C72" w:rsidP="00BE7DF0">
      <w:pPr>
        <w:spacing w:after="0"/>
      </w:pPr>
    </w:p>
    <w:p w14:paraId="73B497D1" w14:textId="49D09675" w:rsidR="00422A9B" w:rsidRDefault="00000000" w:rsidP="00BE7DF0">
      <w:pPr>
        <w:spacing w:after="0"/>
      </w:pPr>
      <w:r>
        <w:lastRenderedPageBreak/>
        <w:br/>
      </w:r>
      <w:r w:rsidR="00422A9B">
        <w:t>Menu</w:t>
      </w:r>
      <w:r>
        <w:t xml:space="preserve"> Page Wireframe</w:t>
      </w:r>
      <w:r w:rsidR="00422A9B">
        <w:t xml:space="preserve"> (Dessert)</w:t>
      </w:r>
      <w:r>
        <w:br/>
      </w:r>
      <w:r>
        <w:br/>
      </w:r>
      <w:r w:rsidR="00422A9B">
        <w:t>--------------------------------------------------</w:t>
      </w:r>
      <w:r w:rsidR="00422A9B">
        <w:br/>
        <w:t xml:space="preserve">| LOGO | Home | About Us | </w:t>
      </w:r>
      <w:r w:rsidR="00422A9B" w:rsidRPr="008204E5">
        <w:rPr>
          <w:u w:val="single"/>
        </w:rPr>
        <w:t>Menu</w:t>
      </w:r>
      <w:r w:rsidR="00422A9B">
        <w:t xml:space="preserve"> | Reservation | </w:t>
      </w:r>
      <w:r w:rsidR="00422A9B">
        <w:br/>
        <w:t>--------------------------------------------------</w:t>
      </w:r>
      <w:r w:rsidR="00422A9B">
        <w:br/>
      </w:r>
      <w:r>
        <w:br/>
        <w:t xml:space="preserve">|                </w:t>
      </w:r>
      <w:r w:rsidR="00422A9B">
        <w:t>OUR MENU</w:t>
      </w:r>
      <w:r>
        <w:t xml:space="preserve">                     </w:t>
      </w:r>
      <w:r w:rsidR="00422A9B">
        <w:tab/>
      </w:r>
      <w:r w:rsidR="00422A9B">
        <w:tab/>
      </w:r>
      <w:r>
        <w:t>|</w:t>
      </w:r>
      <w:r>
        <w:br/>
      </w:r>
      <w:r>
        <w:br/>
        <w:t>--------------------------------------------------</w:t>
      </w:r>
      <w:r>
        <w:br/>
        <w:t xml:space="preserve">| </w:t>
      </w:r>
      <w:r w:rsidR="00422A9B">
        <w:tab/>
      </w:r>
      <w:r w:rsidR="00422A9B" w:rsidRPr="00422A9B">
        <w:rPr>
          <w:u w:val="single"/>
        </w:rPr>
        <w:t>Desse</w:t>
      </w:r>
      <w:r w:rsidR="00422A9B">
        <w:rPr>
          <w:u w:val="single"/>
        </w:rPr>
        <w:t>rt</w:t>
      </w:r>
      <w:r w:rsidR="00422A9B">
        <w:tab/>
      </w:r>
      <w:r w:rsidR="00422A9B">
        <w:tab/>
      </w:r>
      <w:r>
        <w:t xml:space="preserve">| </w:t>
      </w:r>
      <w:r w:rsidR="00422A9B">
        <w:tab/>
        <w:t>Beverage</w:t>
      </w:r>
      <w:r w:rsidR="00422A9B">
        <w:tab/>
      </w:r>
      <w:r>
        <w:t>|</w:t>
      </w:r>
    </w:p>
    <w:p w14:paraId="2F416470" w14:textId="5D5C9CCF" w:rsidR="00422A9B" w:rsidRDefault="00422A9B" w:rsidP="00BE7DF0">
      <w:pPr>
        <w:spacing w:after="0"/>
      </w:pPr>
      <w:r>
        <w:t>|</w:t>
      </w:r>
      <w:r>
        <w:tab/>
      </w:r>
      <w:r>
        <w:tab/>
        <w:t>Dessert Type</w:t>
      </w:r>
      <w:r>
        <w:tab/>
      </w:r>
      <w:r>
        <w:tab/>
      </w:r>
      <w:r>
        <w:tab/>
        <w:t>|</w:t>
      </w:r>
      <w:r>
        <w:br/>
        <w:t>| Dessert Image</w:t>
      </w:r>
      <w:r>
        <w:tab/>
        <w:t xml:space="preserve"> | Dessert Image </w:t>
      </w:r>
      <w:r>
        <w:tab/>
        <w:t xml:space="preserve">| </w:t>
      </w:r>
      <w:r>
        <w:br/>
        <w:t>--------------------------------------------------</w:t>
      </w:r>
      <w:r>
        <w:br/>
      </w:r>
      <w:proofErr w:type="gramStart"/>
      <w:r>
        <w:t>|  Dessert</w:t>
      </w:r>
      <w:proofErr w:type="gramEnd"/>
      <w:r>
        <w:t xml:space="preserve"> Name</w:t>
      </w:r>
      <w:r>
        <w:tab/>
        <w:t xml:space="preserve">| Dessert Name </w:t>
      </w:r>
      <w:r>
        <w:tab/>
        <w:t>|</w:t>
      </w:r>
      <w:r>
        <w:br/>
        <w:t>--------------------------------------------------</w:t>
      </w:r>
    </w:p>
    <w:p w14:paraId="0125C535" w14:textId="77777777" w:rsidR="00422A9B" w:rsidRDefault="00422A9B" w:rsidP="00BE7DF0">
      <w:pPr>
        <w:spacing w:after="0"/>
      </w:pPr>
      <w:r>
        <w:t xml:space="preserve">| Dessert </w:t>
      </w:r>
      <w:proofErr w:type="gramStart"/>
      <w:r>
        <w:t xml:space="preserve">Price  </w:t>
      </w:r>
      <w:r>
        <w:tab/>
      </w:r>
      <w:proofErr w:type="gramEnd"/>
      <w:r>
        <w:t xml:space="preserve">| Dessert Price </w:t>
      </w:r>
      <w:r>
        <w:tab/>
      </w:r>
      <w:r>
        <w:tab/>
        <w:t>|</w:t>
      </w:r>
    </w:p>
    <w:p w14:paraId="21877703" w14:textId="77777777" w:rsidR="00422A9B" w:rsidRDefault="00422A9B" w:rsidP="00BE7DF0">
      <w:pPr>
        <w:spacing w:after="0"/>
      </w:pPr>
    </w:p>
    <w:p w14:paraId="16BB42AA" w14:textId="77777777" w:rsidR="00422A9B" w:rsidRDefault="00422A9B" w:rsidP="00422A9B">
      <w:pPr>
        <w:spacing w:after="0"/>
      </w:pPr>
      <w:r>
        <w:t>|</w:t>
      </w:r>
      <w:r>
        <w:tab/>
      </w:r>
      <w:r>
        <w:tab/>
        <w:t>Dessert Type</w:t>
      </w:r>
      <w:r>
        <w:tab/>
      </w:r>
      <w:r>
        <w:tab/>
      </w:r>
      <w:r>
        <w:tab/>
        <w:t>|</w:t>
      </w:r>
      <w:r>
        <w:br/>
        <w:t>| Dessert Image</w:t>
      </w:r>
      <w:r>
        <w:tab/>
        <w:t xml:space="preserve"> | Dessert Image </w:t>
      </w:r>
      <w:r>
        <w:tab/>
        <w:t xml:space="preserve">| </w:t>
      </w:r>
      <w:r>
        <w:br/>
        <w:t>--------------------------------------------------</w:t>
      </w:r>
      <w:r>
        <w:br/>
      </w:r>
      <w:proofErr w:type="gramStart"/>
      <w:r>
        <w:t>|  Dessert</w:t>
      </w:r>
      <w:proofErr w:type="gramEnd"/>
      <w:r>
        <w:t xml:space="preserve"> Name</w:t>
      </w:r>
      <w:r>
        <w:tab/>
        <w:t xml:space="preserve">| Dessert Name </w:t>
      </w:r>
      <w:r>
        <w:tab/>
        <w:t>|</w:t>
      </w:r>
      <w:r>
        <w:br/>
        <w:t>--------------------------------------------------</w:t>
      </w:r>
    </w:p>
    <w:p w14:paraId="28F93E17" w14:textId="77777777" w:rsidR="00422A9B" w:rsidRDefault="00422A9B" w:rsidP="00422A9B">
      <w:pPr>
        <w:spacing w:after="0"/>
      </w:pPr>
      <w:r>
        <w:t xml:space="preserve">| Dessert </w:t>
      </w:r>
      <w:proofErr w:type="gramStart"/>
      <w:r>
        <w:t xml:space="preserve">Price  </w:t>
      </w:r>
      <w:r>
        <w:tab/>
      </w:r>
      <w:proofErr w:type="gramEnd"/>
      <w:r>
        <w:t xml:space="preserve">| Dessert Price </w:t>
      </w:r>
      <w:r>
        <w:tab/>
      </w:r>
      <w:r>
        <w:tab/>
        <w:t>|</w:t>
      </w:r>
    </w:p>
    <w:p w14:paraId="02CD3D74" w14:textId="77777777" w:rsidR="00422A9B" w:rsidRDefault="00422A9B" w:rsidP="00BE7DF0">
      <w:pPr>
        <w:spacing w:after="0"/>
      </w:pPr>
    </w:p>
    <w:p w14:paraId="0887C935" w14:textId="77777777" w:rsidR="00B00C72" w:rsidRDefault="00B00C72" w:rsidP="00B00C72">
      <w:pPr>
        <w:spacing w:after="0"/>
      </w:pPr>
      <w:r>
        <w:t>|</w:t>
      </w:r>
      <w:r>
        <w:tab/>
      </w:r>
      <w:r>
        <w:tab/>
        <w:t>Dessert Type</w:t>
      </w:r>
      <w:r>
        <w:tab/>
      </w:r>
      <w:r>
        <w:tab/>
      </w:r>
      <w:r>
        <w:tab/>
        <w:t>|</w:t>
      </w:r>
      <w:r>
        <w:br/>
        <w:t>| Dessert Image</w:t>
      </w:r>
      <w:r>
        <w:tab/>
        <w:t xml:space="preserve"> | Dessert Image </w:t>
      </w:r>
      <w:r>
        <w:tab/>
        <w:t xml:space="preserve">| </w:t>
      </w:r>
      <w:r>
        <w:br/>
        <w:t>--------------------------------------------------</w:t>
      </w:r>
      <w:r>
        <w:br/>
      </w:r>
      <w:proofErr w:type="gramStart"/>
      <w:r>
        <w:t>|  Dessert</w:t>
      </w:r>
      <w:proofErr w:type="gramEnd"/>
      <w:r>
        <w:t xml:space="preserve"> Name</w:t>
      </w:r>
      <w:r>
        <w:tab/>
        <w:t xml:space="preserve">| Dessert Name </w:t>
      </w:r>
      <w:r>
        <w:tab/>
        <w:t>|</w:t>
      </w:r>
      <w:r>
        <w:br/>
        <w:t>--------------------------------------------------</w:t>
      </w:r>
    </w:p>
    <w:p w14:paraId="5C3EBB30" w14:textId="77777777" w:rsidR="00B00C72" w:rsidRDefault="00B00C72" w:rsidP="00B00C72">
      <w:pPr>
        <w:spacing w:after="0"/>
      </w:pPr>
      <w:r>
        <w:t xml:space="preserve">| Dessert </w:t>
      </w:r>
      <w:proofErr w:type="gramStart"/>
      <w:r>
        <w:t xml:space="preserve">Price  </w:t>
      </w:r>
      <w:r>
        <w:tab/>
      </w:r>
      <w:proofErr w:type="gramEnd"/>
      <w:r>
        <w:t xml:space="preserve">| Dessert Price </w:t>
      </w:r>
      <w:r>
        <w:tab/>
      </w:r>
      <w:r>
        <w:tab/>
        <w:t>|</w:t>
      </w:r>
    </w:p>
    <w:p w14:paraId="690F3C43" w14:textId="77777777" w:rsidR="00B00C72" w:rsidRDefault="00B00C72" w:rsidP="00BE7DF0">
      <w:pPr>
        <w:spacing w:after="0"/>
      </w:pPr>
    </w:p>
    <w:p w14:paraId="18715E98" w14:textId="77777777" w:rsidR="00B00C72" w:rsidRDefault="00B00C72" w:rsidP="00B00C72">
      <w:pPr>
        <w:spacing w:after="0"/>
      </w:pPr>
      <w:r>
        <w:t>|</w:t>
      </w:r>
      <w:r>
        <w:tab/>
      </w:r>
      <w:r>
        <w:tab/>
        <w:t>Dessert Type</w:t>
      </w:r>
      <w:r>
        <w:tab/>
      </w:r>
      <w:r>
        <w:tab/>
      </w:r>
      <w:r>
        <w:tab/>
        <w:t>|</w:t>
      </w:r>
      <w:r>
        <w:br/>
        <w:t>| Dessert Image</w:t>
      </w:r>
      <w:r>
        <w:tab/>
        <w:t xml:space="preserve"> | Dessert Image </w:t>
      </w:r>
      <w:r>
        <w:tab/>
        <w:t xml:space="preserve">| </w:t>
      </w:r>
      <w:r>
        <w:br/>
        <w:t>--------------------------------------------------</w:t>
      </w:r>
      <w:r>
        <w:br/>
      </w:r>
      <w:proofErr w:type="gramStart"/>
      <w:r>
        <w:t>|  Dessert</w:t>
      </w:r>
      <w:proofErr w:type="gramEnd"/>
      <w:r>
        <w:t xml:space="preserve"> Name</w:t>
      </w:r>
      <w:r>
        <w:tab/>
        <w:t xml:space="preserve">| Dessert Name </w:t>
      </w:r>
      <w:r>
        <w:tab/>
        <w:t>|</w:t>
      </w:r>
      <w:r>
        <w:br/>
        <w:t>--------------------------------------------------</w:t>
      </w:r>
    </w:p>
    <w:p w14:paraId="5046A231" w14:textId="77777777" w:rsidR="00B00C72" w:rsidRDefault="00B00C72" w:rsidP="00B00C72">
      <w:pPr>
        <w:spacing w:after="0"/>
      </w:pPr>
      <w:r>
        <w:t xml:space="preserve">| Dessert </w:t>
      </w:r>
      <w:proofErr w:type="gramStart"/>
      <w:r>
        <w:t xml:space="preserve">Price  </w:t>
      </w:r>
      <w:r>
        <w:tab/>
      </w:r>
      <w:proofErr w:type="gramEnd"/>
      <w:r>
        <w:t xml:space="preserve">| Dessert Price </w:t>
      </w:r>
      <w:r>
        <w:tab/>
      </w:r>
      <w:r>
        <w:tab/>
        <w:t>|</w:t>
      </w:r>
    </w:p>
    <w:p w14:paraId="6CAF342C" w14:textId="77777777" w:rsidR="00B00C72" w:rsidRDefault="00B00C72" w:rsidP="00BE7DF0">
      <w:pPr>
        <w:spacing w:after="0"/>
      </w:pPr>
    </w:p>
    <w:p w14:paraId="73F0A47F" w14:textId="29D69996" w:rsidR="00422A9B" w:rsidRDefault="00422A9B" w:rsidP="00BE7DF0">
      <w:pPr>
        <w:spacing w:after="0"/>
      </w:pPr>
      <w:r>
        <w:t>--------------------------------------------------</w:t>
      </w:r>
      <w:r>
        <w:br/>
        <w:t xml:space="preserve">| Footer                                         </w:t>
      </w:r>
      <w:r>
        <w:tab/>
      </w:r>
      <w:r>
        <w:tab/>
      </w:r>
      <w:r>
        <w:tab/>
        <w:t xml:space="preserve"> |</w:t>
      </w:r>
      <w:r>
        <w:br/>
        <w:t>--------------------------------------------------</w:t>
      </w:r>
    </w:p>
    <w:p w14:paraId="27781963" w14:textId="77777777" w:rsidR="00422A9B" w:rsidRDefault="00422A9B" w:rsidP="00BE7DF0">
      <w:pPr>
        <w:spacing w:after="0"/>
      </w:pPr>
    </w:p>
    <w:p w14:paraId="6241C106" w14:textId="12101059" w:rsidR="00422A9B" w:rsidRDefault="00422A9B" w:rsidP="00422A9B">
      <w:pPr>
        <w:spacing w:after="0"/>
      </w:pPr>
      <w:r>
        <w:lastRenderedPageBreak/>
        <w:t>Menu Page Wireframe (Beverage)</w:t>
      </w:r>
      <w:r>
        <w:br/>
      </w:r>
      <w:r>
        <w:br/>
        <w:t>--------------------------------------------------</w:t>
      </w:r>
      <w:r>
        <w:br/>
        <w:t xml:space="preserve">| LOGO | Home | About Us | </w:t>
      </w:r>
      <w:r w:rsidRPr="008204E5">
        <w:rPr>
          <w:u w:val="single"/>
        </w:rPr>
        <w:t>Menu</w:t>
      </w:r>
      <w:r>
        <w:t xml:space="preserve"> | Reservation | </w:t>
      </w:r>
      <w:r>
        <w:br/>
        <w:t>--------------------------------------------------</w:t>
      </w:r>
      <w:r>
        <w:br/>
      </w:r>
      <w:r>
        <w:br/>
        <w:t xml:space="preserve">|                OUR MENU                     </w:t>
      </w:r>
      <w:r>
        <w:tab/>
      </w:r>
      <w:r>
        <w:tab/>
        <w:t>|</w:t>
      </w:r>
      <w:r>
        <w:br/>
      </w:r>
      <w:r>
        <w:br/>
        <w:t>--------------------------------------------------</w:t>
      </w:r>
      <w:r>
        <w:br/>
        <w:t xml:space="preserve">| </w:t>
      </w:r>
      <w:r>
        <w:tab/>
      </w:r>
      <w:r w:rsidRPr="00422A9B">
        <w:t>Dessert</w:t>
      </w:r>
      <w:r w:rsidRPr="00422A9B">
        <w:tab/>
      </w:r>
      <w:r>
        <w:tab/>
        <w:t xml:space="preserve">| </w:t>
      </w:r>
      <w:r>
        <w:tab/>
      </w:r>
      <w:r w:rsidRPr="00422A9B">
        <w:rPr>
          <w:u w:val="single"/>
        </w:rPr>
        <w:t>Beverage</w:t>
      </w:r>
      <w:r>
        <w:tab/>
        <w:t>|</w:t>
      </w:r>
    </w:p>
    <w:p w14:paraId="1B605938" w14:textId="77777777" w:rsidR="00422A9B" w:rsidRDefault="00422A9B" w:rsidP="00422A9B">
      <w:pPr>
        <w:spacing w:after="0"/>
      </w:pPr>
      <w:r>
        <w:t>|</w:t>
      </w:r>
      <w:r>
        <w:tab/>
      </w:r>
      <w:r>
        <w:tab/>
        <w:t>Beverage Type</w:t>
      </w:r>
      <w:r>
        <w:tab/>
      </w:r>
      <w:r>
        <w:tab/>
      </w:r>
      <w:r>
        <w:tab/>
        <w:t>|</w:t>
      </w:r>
      <w:r>
        <w:br/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6420B603" w14:textId="77777777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534638F3" w14:textId="77777777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4EE7ACCB" w14:textId="77777777" w:rsidR="00422A9B" w:rsidRDefault="00422A9B" w:rsidP="00422A9B">
      <w:pPr>
        <w:spacing w:after="0"/>
      </w:pPr>
    </w:p>
    <w:p w14:paraId="28DCBD17" w14:textId="77777777" w:rsidR="00422A9B" w:rsidRDefault="00422A9B" w:rsidP="00422A9B">
      <w:pPr>
        <w:spacing w:after="0"/>
      </w:pPr>
      <w:r>
        <w:t>|</w:t>
      </w:r>
      <w:r>
        <w:tab/>
      </w:r>
      <w:r>
        <w:tab/>
        <w:t>Beverage Type</w:t>
      </w:r>
      <w:r>
        <w:tab/>
      </w:r>
      <w:r>
        <w:tab/>
      </w:r>
      <w:r>
        <w:tab/>
        <w:t>|</w:t>
      </w:r>
      <w:r>
        <w:br/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374EF0ED" w14:textId="77777777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5776E15C" w14:textId="77777777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264E84C7" w14:textId="77777777" w:rsidR="00422A9B" w:rsidRDefault="00422A9B" w:rsidP="00422A9B">
      <w:pPr>
        <w:spacing w:after="0"/>
      </w:pPr>
    </w:p>
    <w:p w14:paraId="06B06D14" w14:textId="77777777" w:rsidR="00422A9B" w:rsidRDefault="00422A9B" w:rsidP="00422A9B">
      <w:pPr>
        <w:spacing w:after="0"/>
      </w:pPr>
      <w:r>
        <w:t>|</w:t>
      </w:r>
      <w:r>
        <w:tab/>
      </w:r>
      <w:r>
        <w:tab/>
        <w:t>Beverage Type</w:t>
      </w:r>
      <w:r>
        <w:tab/>
      </w:r>
      <w:r>
        <w:tab/>
      </w:r>
      <w:r>
        <w:tab/>
        <w:t>|</w:t>
      </w:r>
      <w:r>
        <w:br/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395545E6" w14:textId="77777777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  <w:r>
        <w:br/>
        <w:t>--------------------------------------------------</w:t>
      </w:r>
    </w:p>
    <w:p w14:paraId="2CD755E4" w14:textId="780D9185" w:rsidR="00422A9B" w:rsidRDefault="00422A9B" w:rsidP="00422A9B">
      <w:pPr>
        <w:spacing w:after="0"/>
      </w:pPr>
      <w:r>
        <w:t>| Beverage Name</w:t>
      </w:r>
      <w:r>
        <w:tab/>
        <w:t xml:space="preserve"> | Dessert Price </w:t>
      </w:r>
      <w:r>
        <w:tab/>
        <w:t xml:space="preserve">| </w:t>
      </w:r>
    </w:p>
    <w:p w14:paraId="0D1F1895" w14:textId="77777777" w:rsidR="00422A9B" w:rsidRDefault="00000000" w:rsidP="00BE7DF0">
      <w:pPr>
        <w:spacing w:after="0"/>
      </w:pPr>
      <w:r>
        <w:br/>
        <w:t>--------------------------------------------------</w:t>
      </w:r>
      <w:r>
        <w:br/>
        <w:t xml:space="preserve">| Footer                                          </w:t>
      </w:r>
      <w:r w:rsidR="00422A9B">
        <w:tab/>
      </w:r>
      <w:r w:rsidR="00422A9B">
        <w:tab/>
      </w:r>
      <w:r w:rsidR="00422A9B">
        <w:tab/>
      </w:r>
      <w:r>
        <w:t>|</w:t>
      </w:r>
      <w:r>
        <w:br/>
        <w:t>--------------------------------------------------</w:t>
      </w:r>
      <w:r>
        <w:br/>
      </w:r>
    </w:p>
    <w:p w14:paraId="602CE811" w14:textId="77777777" w:rsidR="00B00C72" w:rsidRDefault="00000000" w:rsidP="00BE7DF0">
      <w:pPr>
        <w:spacing w:after="0"/>
      </w:pPr>
      <w:r>
        <w:br/>
      </w:r>
      <w:r>
        <w:br/>
      </w:r>
    </w:p>
    <w:p w14:paraId="7C3C76A5" w14:textId="77777777" w:rsidR="00B00C72" w:rsidRDefault="00B00C72">
      <w:r>
        <w:br w:type="page"/>
      </w:r>
    </w:p>
    <w:p w14:paraId="3BB8CE24" w14:textId="0AECD4BD" w:rsidR="00B00C72" w:rsidRDefault="002A2934" w:rsidP="00BE7DF0">
      <w:pPr>
        <w:spacing w:after="0"/>
      </w:pPr>
      <w:r>
        <w:lastRenderedPageBreak/>
        <w:t>Reservation</w:t>
      </w:r>
      <w:r w:rsidR="00B00C72">
        <w:br/>
      </w:r>
      <w:r w:rsidR="00B00C72">
        <w:br/>
        <w:t>--------------------------------------------------</w:t>
      </w:r>
      <w:r w:rsidR="00B00C72">
        <w:br/>
        <w:t xml:space="preserve">| LOGO | Home | About Us | Menu | </w:t>
      </w:r>
      <w:r w:rsidR="00B00C72" w:rsidRPr="008204E5">
        <w:rPr>
          <w:u w:val="single"/>
        </w:rPr>
        <w:t>Reservation</w:t>
      </w:r>
      <w:r w:rsidR="00B00C72">
        <w:t xml:space="preserve"> | </w:t>
      </w:r>
      <w:r w:rsidR="00B00C72">
        <w:br/>
        <w:t>--------------------------------------------------</w:t>
      </w:r>
      <w:r w:rsidR="00B00C72">
        <w:br/>
      </w:r>
      <w:r w:rsidR="00B00C72">
        <w:br/>
        <w:t xml:space="preserve">|                </w:t>
      </w:r>
      <w:proofErr w:type="gramStart"/>
      <w:r w:rsidR="00B00C72">
        <w:t>RESERVE  A</w:t>
      </w:r>
      <w:proofErr w:type="gramEnd"/>
      <w:r w:rsidR="00B00C72">
        <w:t xml:space="preserve"> TABLE         </w:t>
      </w:r>
      <w:r w:rsidR="00B00C72">
        <w:tab/>
      </w:r>
      <w:r w:rsidR="00B00C72">
        <w:tab/>
        <w:t>|</w:t>
      </w:r>
    </w:p>
    <w:p w14:paraId="3BA16A29" w14:textId="49069744" w:rsidR="00B00C72" w:rsidRDefault="00B00C72" w:rsidP="00BE7DF0">
      <w:pPr>
        <w:spacing w:after="0"/>
      </w:pPr>
      <w:r>
        <w:t>| “date”</w:t>
      </w:r>
      <w:r w:rsidR="007D1985">
        <w:tab/>
      </w:r>
      <w:r w:rsidR="007D1985">
        <w:tab/>
      </w:r>
      <w:r w:rsidR="007D1985">
        <w:tab/>
      </w:r>
      <w:r w:rsidR="007D1985">
        <w:tab/>
      </w:r>
      <w:r w:rsidR="007D1985">
        <w:tab/>
      </w:r>
      <w:r w:rsidR="007D1985">
        <w:tab/>
        <w:t>|</w:t>
      </w:r>
    </w:p>
    <w:p w14:paraId="25621A53" w14:textId="5BF4AA7A" w:rsidR="00B00C72" w:rsidRDefault="00B00C72" w:rsidP="00BE7DF0">
      <w:pPr>
        <w:spacing w:after="0"/>
      </w:pPr>
      <w:r>
        <w:t>|[mm/dd/</w:t>
      </w:r>
      <w:proofErr w:type="spellStart"/>
      <w:r>
        <w:t>yy</w:t>
      </w:r>
      <w:proofErr w:type="spellEnd"/>
      <w:r>
        <w:t>]</w:t>
      </w:r>
      <w:r w:rsidR="007D1985">
        <w:tab/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07061EB9" w14:textId="1E53B129" w:rsidR="00B00C72" w:rsidRDefault="00B00C72" w:rsidP="00BE7DF0">
      <w:pPr>
        <w:spacing w:after="0"/>
      </w:pPr>
      <w:proofErr w:type="gramStart"/>
      <w:r>
        <w:t>|”select</w:t>
      </w:r>
      <w:proofErr w:type="gramEnd"/>
      <w:r>
        <w:t xml:space="preserve"> time slot”</w:t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6FFE00BB" w14:textId="22265151" w:rsidR="00B00C72" w:rsidRDefault="00B00C72" w:rsidP="00BE7DF0">
      <w:pPr>
        <w:spacing w:after="0"/>
      </w:pPr>
      <w:proofErr w:type="gramStart"/>
      <w:r>
        <w:t>|[</w:t>
      </w:r>
      <w:proofErr w:type="gramEnd"/>
      <w:r>
        <w:t>--Choose a slot--]</w:t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27784994" w14:textId="6D6810AA" w:rsidR="00B00C72" w:rsidRDefault="00B00C72" w:rsidP="00BE7DF0">
      <w:pPr>
        <w:spacing w:after="0"/>
      </w:pPr>
      <w:proofErr w:type="gramStart"/>
      <w:r>
        <w:t>|</w:t>
      </w:r>
      <w:r w:rsidR="007D1985">
        <w:t>”</w:t>
      </w:r>
      <w:r>
        <w:t>Number</w:t>
      </w:r>
      <w:proofErr w:type="gramEnd"/>
      <w:r>
        <w:t xml:space="preserve"> of Guest</w:t>
      </w:r>
      <w:r w:rsidR="007D1985">
        <w:t>”</w:t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0D6974A9" w14:textId="24EF365E" w:rsidR="00B00C72" w:rsidRDefault="00B00C72" w:rsidP="00BE7DF0">
      <w:pPr>
        <w:spacing w:after="0"/>
      </w:pPr>
      <w:proofErr w:type="gramStart"/>
      <w:r>
        <w:t>|[</w:t>
      </w:r>
      <w:proofErr w:type="gramEnd"/>
      <w:r>
        <w:t>How many people?]</w:t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2330214F" w14:textId="55574437" w:rsidR="00B00C72" w:rsidRDefault="00B00C72" w:rsidP="00BE7DF0">
      <w:pPr>
        <w:spacing w:after="0"/>
      </w:pPr>
      <w:proofErr w:type="gramStart"/>
      <w:r>
        <w:t>|”Tables</w:t>
      </w:r>
      <w:proofErr w:type="gramEnd"/>
      <w:r>
        <w:t xml:space="preserve"> to reserve”</w:t>
      </w:r>
      <w:r w:rsidR="007D1985">
        <w:tab/>
      </w:r>
      <w:r w:rsidR="007D1985">
        <w:tab/>
      </w:r>
      <w:r w:rsidR="007D1985">
        <w:tab/>
      </w:r>
      <w:r w:rsidR="007D1985">
        <w:tab/>
      </w:r>
      <w:r>
        <w:t>|</w:t>
      </w:r>
    </w:p>
    <w:p w14:paraId="45A47481" w14:textId="0FE0C335" w:rsidR="00B00C72" w:rsidRDefault="00B00C72" w:rsidP="00BE7DF0">
      <w:pPr>
        <w:spacing w:after="0"/>
      </w:pPr>
      <w:proofErr w:type="gramStart"/>
      <w:r>
        <w:t>|”each</w:t>
      </w:r>
      <w:proofErr w:type="gramEnd"/>
      <w:r>
        <w:t xml:space="preserve"> table seats a maximum of 4 people”</w:t>
      </w:r>
      <w:r w:rsidR="007D1985">
        <w:tab/>
      </w:r>
      <w:r>
        <w:t>|</w:t>
      </w:r>
    </w:p>
    <w:p w14:paraId="778E4C15" w14:textId="50293DFD" w:rsidR="007D1985" w:rsidRDefault="00B00C72" w:rsidP="00BE7DF0">
      <w:pPr>
        <w:spacing w:after="0"/>
      </w:pPr>
      <w:proofErr w:type="gramStart"/>
      <w:r>
        <w:t>|[</w:t>
      </w:r>
      <w:proofErr w:type="gramEnd"/>
      <w:r w:rsidR="007D1985">
        <w:t>1]</w:t>
      </w:r>
      <w:r w:rsidR="007D1985">
        <w:tab/>
      </w:r>
      <w:r w:rsidR="007D1985">
        <w:tab/>
      </w:r>
      <w:r w:rsidR="007D1985">
        <w:tab/>
      </w:r>
      <w:r w:rsidR="007D1985">
        <w:tab/>
      </w:r>
      <w:r w:rsidR="007D1985">
        <w:tab/>
      </w:r>
      <w:r w:rsidR="007D1985">
        <w:tab/>
        <w:t>|</w:t>
      </w:r>
    </w:p>
    <w:p w14:paraId="14CB2B42" w14:textId="593C05A0" w:rsidR="007D1985" w:rsidRDefault="007D1985" w:rsidP="00BE7DF0">
      <w:pPr>
        <w:spacing w:after="0"/>
      </w:pPr>
      <w:proofErr w:type="gramStart"/>
      <w:r>
        <w:t>|”Selected</w:t>
      </w:r>
      <w:proofErr w:type="gramEnd"/>
      <w:r>
        <w:t xml:space="preserve"> tables can hold up to …  guests</w:t>
      </w:r>
      <w:r>
        <w:tab/>
        <w:t>|</w:t>
      </w:r>
    </w:p>
    <w:p w14:paraId="2E905775" w14:textId="79185195" w:rsidR="007D1985" w:rsidRDefault="007D1985" w:rsidP="00BE7DF0">
      <w:pPr>
        <w:spacing w:after="0"/>
      </w:pPr>
      <w:r>
        <w:t>|”name”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052CE10F" w14:textId="523160F4" w:rsidR="007D1985" w:rsidRDefault="007D1985" w:rsidP="00BE7DF0">
      <w:pPr>
        <w:spacing w:after="0"/>
      </w:pPr>
      <w:proofErr w:type="gramStart"/>
      <w:r>
        <w:t>|[</w:t>
      </w:r>
      <w:proofErr w:type="gramEnd"/>
      <w:r>
        <w:t>your name]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14CBB9D6" w14:textId="049241A6" w:rsidR="007D1985" w:rsidRDefault="007D1985" w:rsidP="00BE7DF0">
      <w:pPr>
        <w:spacing w:after="0"/>
      </w:pPr>
      <w:proofErr w:type="gramStart"/>
      <w:r>
        <w:t>|”email</w:t>
      </w:r>
      <w:proofErr w:type="gramEnd"/>
      <w:r>
        <w:t>”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23781F87" w14:textId="520F121F" w:rsidR="007D1985" w:rsidRDefault="007D1985" w:rsidP="00BE7DF0">
      <w:pPr>
        <w:spacing w:after="0"/>
      </w:pPr>
      <w:r>
        <w:t>|[email@gmail.com]</w:t>
      </w:r>
      <w:r>
        <w:tab/>
      </w:r>
      <w:r>
        <w:tab/>
      </w:r>
      <w:r>
        <w:tab/>
      </w:r>
      <w:r>
        <w:tab/>
        <w:t>|</w:t>
      </w:r>
    </w:p>
    <w:p w14:paraId="764BF79F" w14:textId="77C79A65" w:rsidR="007D1985" w:rsidRDefault="007D1985" w:rsidP="00BE7DF0">
      <w:pPr>
        <w:spacing w:after="0"/>
      </w:pPr>
      <w:proofErr w:type="gramStart"/>
      <w:r>
        <w:t>|”phone</w:t>
      </w:r>
      <w:proofErr w:type="gramEnd"/>
      <w:r>
        <w:t xml:space="preserve"> number”</w:t>
      </w:r>
      <w:r>
        <w:tab/>
      </w:r>
      <w:r>
        <w:tab/>
      </w:r>
      <w:r>
        <w:tab/>
      </w:r>
      <w:r>
        <w:tab/>
        <w:t>|</w:t>
      </w:r>
    </w:p>
    <w:p w14:paraId="074F1CAC" w14:textId="1C40DDAC" w:rsidR="007D1985" w:rsidRDefault="007D1985" w:rsidP="00BE7DF0">
      <w:pPr>
        <w:spacing w:after="0"/>
      </w:pPr>
      <w:r>
        <w:t>|[0812XXXXXXX]</w:t>
      </w:r>
      <w:r>
        <w:tab/>
      </w:r>
      <w:r>
        <w:tab/>
      </w:r>
      <w:r>
        <w:tab/>
      </w:r>
      <w:r>
        <w:tab/>
        <w:t>|</w:t>
      </w:r>
    </w:p>
    <w:p w14:paraId="241E1EB2" w14:textId="62EF5B3E" w:rsidR="007D1985" w:rsidRDefault="007D1985" w:rsidP="00BE7DF0">
      <w:pPr>
        <w:spacing w:after="0"/>
      </w:pPr>
      <w:proofErr w:type="gramStart"/>
      <w:r>
        <w:t>|[</w:t>
      </w:r>
      <w:proofErr w:type="gramEnd"/>
      <w:r>
        <w:t>Book Table]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05983D15" w14:textId="77777777" w:rsidR="007D1985" w:rsidRDefault="007D1985" w:rsidP="00BE7DF0">
      <w:pPr>
        <w:spacing w:after="0"/>
      </w:pPr>
    </w:p>
    <w:p w14:paraId="69C43B86" w14:textId="77777777" w:rsidR="007D1985" w:rsidRDefault="007D1985" w:rsidP="007D1985">
      <w:pPr>
        <w:spacing w:after="0"/>
      </w:pPr>
      <w:r>
        <w:t>--------------------------------------------------</w:t>
      </w:r>
      <w:r>
        <w:br/>
        <w:t xml:space="preserve">| Footer                                         </w:t>
      </w:r>
      <w:r>
        <w:tab/>
      </w:r>
      <w:r>
        <w:tab/>
      </w:r>
      <w:r>
        <w:tab/>
        <w:t xml:space="preserve"> |</w:t>
      </w:r>
      <w:r>
        <w:br/>
        <w:t>--------------------------------------------------</w:t>
      </w:r>
    </w:p>
    <w:p w14:paraId="2DD87F40" w14:textId="77777777" w:rsidR="002A2934" w:rsidRDefault="002A2934" w:rsidP="007D1985">
      <w:pPr>
        <w:spacing w:after="0"/>
      </w:pPr>
    </w:p>
    <w:p w14:paraId="5D8AB99A" w14:textId="77777777" w:rsidR="002A2934" w:rsidRDefault="002A2934" w:rsidP="007D1985">
      <w:pPr>
        <w:spacing w:after="0"/>
      </w:pPr>
    </w:p>
    <w:p w14:paraId="33DCFD0A" w14:textId="77777777" w:rsidR="002A2934" w:rsidRDefault="002A2934" w:rsidP="007D1985">
      <w:pPr>
        <w:spacing w:after="0"/>
      </w:pPr>
    </w:p>
    <w:p w14:paraId="333B891B" w14:textId="77777777" w:rsidR="002A2934" w:rsidRDefault="002A2934" w:rsidP="007D1985">
      <w:pPr>
        <w:spacing w:after="0"/>
      </w:pPr>
    </w:p>
    <w:p w14:paraId="52BB070F" w14:textId="77777777" w:rsidR="002A2934" w:rsidRDefault="002A2934" w:rsidP="007D1985">
      <w:pPr>
        <w:spacing w:after="0"/>
      </w:pPr>
    </w:p>
    <w:p w14:paraId="71B780BF" w14:textId="77777777" w:rsidR="002A2934" w:rsidRDefault="002A2934" w:rsidP="007D1985">
      <w:pPr>
        <w:spacing w:after="0"/>
      </w:pPr>
    </w:p>
    <w:p w14:paraId="68D47C95" w14:textId="77777777" w:rsidR="002A2934" w:rsidRDefault="002A2934" w:rsidP="007D1985">
      <w:pPr>
        <w:spacing w:after="0"/>
      </w:pPr>
    </w:p>
    <w:p w14:paraId="679D507D" w14:textId="77777777" w:rsidR="002A2934" w:rsidRDefault="002A2934" w:rsidP="007D1985">
      <w:pPr>
        <w:spacing w:after="0"/>
      </w:pPr>
    </w:p>
    <w:p w14:paraId="57B3D238" w14:textId="77777777" w:rsidR="002A2934" w:rsidRDefault="002A2934" w:rsidP="007D1985">
      <w:pPr>
        <w:spacing w:after="0"/>
      </w:pPr>
    </w:p>
    <w:p w14:paraId="6547A419" w14:textId="77777777" w:rsidR="002A2934" w:rsidRDefault="002A2934" w:rsidP="007D1985">
      <w:pPr>
        <w:spacing w:after="0"/>
      </w:pPr>
    </w:p>
    <w:p w14:paraId="2EB32D89" w14:textId="77777777" w:rsidR="002A2934" w:rsidRDefault="002A2934" w:rsidP="007D1985">
      <w:pPr>
        <w:spacing w:after="0"/>
      </w:pPr>
    </w:p>
    <w:p w14:paraId="6BD1DB0C" w14:textId="77777777" w:rsidR="002A2934" w:rsidRDefault="002A2934" w:rsidP="007D1985">
      <w:pPr>
        <w:spacing w:after="0"/>
      </w:pPr>
    </w:p>
    <w:p w14:paraId="19F43B08" w14:textId="77777777" w:rsidR="002A2934" w:rsidRDefault="002A2934" w:rsidP="007D1985">
      <w:pPr>
        <w:spacing w:after="0"/>
      </w:pPr>
    </w:p>
    <w:p w14:paraId="33A06DA8" w14:textId="77777777" w:rsidR="002A2934" w:rsidRDefault="002A2934" w:rsidP="007D1985">
      <w:pPr>
        <w:spacing w:after="0"/>
      </w:pPr>
    </w:p>
    <w:p w14:paraId="6C3C05DB" w14:textId="4934F3A8" w:rsidR="002A2934" w:rsidRDefault="002A2934" w:rsidP="002A2934">
      <w:pPr>
        <w:spacing w:after="0"/>
      </w:pPr>
      <w:r>
        <w:lastRenderedPageBreak/>
        <w:t>History (before making any reservation)</w:t>
      </w:r>
      <w:r>
        <w:br/>
      </w:r>
      <w:r>
        <w:br/>
        <w:t>--------------------------------------------------</w:t>
      </w:r>
      <w:r>
        <w:br/>
        <w:t xml:space="preserve">| LOGO | Home | About Us | Menu | </w:t>
      </w:r>
      <w:r w:rsidRPr="002A2934">
        <w:t>Reservation</w:t>
      </w:r>
      <w:r>
        <w:t xml:space="preserve"> | </w:t>
      </w:r>
      <w:r w:rsidRPr="002A2934">
        <w:rPr>
          <w:u w:val="single"/>
        </w:rPr>
        <w:t>History</w:t>
      </w:r>
      <w:r>
        <w:t>|</w:t>
      </w:r>
      <w:r>
        <w:br/>
        <w:t>--------------------------------------------------</w:t>
      </w:r>
      <w:r>
        <w:br/>
      </w:r>
      <w:r>
        <w:br/>
        <w:t xml:space="preserve">|YOUR RESERVATION HISTORY    </w:t>
      </w:r>
      <w:r>
        <w:tab/>
      </w:r>
      <w:r>
        <w:tab/>
        <w:t>|</w:t>
      </w:r>
    </w:p>
    <w:p w14:paraId="55B99CD7" w14:textId="10645ED3" w:rsidR="002A2934" w:rsidRDefault="002A2934" w:rsidP="002A2934">
      <w:pPr>
        <w:spacing w:after="0"/>
      </w:pPr>
      <w:r>
        <w:t>| “you have no active reservation”</w:t>
      </w:r>
      <w:r>
        <w:tab/>
      </w:r>
      <w:r>
        <w:tab/>
        <w:t>|</w:t>
      </w:r>
    </w:p>
    <w:p w14:paraId="4CC2CEBA" w14:textId="416120A6" w:rsidR="002A2934" w:rsidRDefault="002A2934" w:rsidP="002A2934">
      <w:pPr>
        <w:spacing w:after="0"/>
      </w:pPr>
      <w:proofErr w:type="gramStart"/>
      <w:r>
        <w:t>|[</w:t>
      </w:r>
      <w:proofErr w:type="gramEnd"/>
      <w:r>
        <w:t>Book now]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390DE174" w14:textId="77777777" w:rsidR="002A2934" w:rsidRDefault="002A2934" w:rsidP="002A2934">
      <w:pPr>
        <w:spacing w:after="0"/>
      </w:pPr>
    </w:p>
    <w:p w14:paraId="648EE6B2" w14:textId="77777777" w:rsidR="002A2934" w:rsidRDefault="002A2934" w:rsidP="002A2934">
      <w:pPr>
        <w:spacing w:after="0"/>
      </w:pPr>
      <w:r>
        <w:t>--------------------------------------------------</w:t>
      </w:r>
      <w:r>
        <w:br/>
        <w:t xml:space="preserve">| Footer                                         </w:t>
      </w:r>
      <w:r>
        <w:tab/>
      </w:r>
      <w:r>
        <w:tab/>
      </w:r>
      <w:r>
        <w:tab/>
        <w:t xml:space="preserve"> |</w:t>
      </w:r>
      <w:r>
        <w:br/>
        <w:t>--------------------------------------------------</w:t>
      </w:r>
    </w:p>
    <w:p w14:paraId="6BC81983" w14:textId="77777777" w:rsidR="002A2934" w:rsidRDefault="002A2934" w:rsidP="002A2934">
      <w:pPr>
        <w:spacing w:after="0"/>
      </w:pPr>
    </w:p>
    <w:p w14:paraId="3BFF6633" w14:textId="26B75900" w:rsidR="002A2934" w:rsidRDefault="002A2934" w:rsidP="002A2934">
      <w:pPr>
        <w:spacing w:after="0"/>
      </w:pPr>
      <w:r>
        <w:t>History (After making reservation)</w:t>
      </w:r>
      <w:r>
        <w:br/>
      </w:r>
      <w:r>
        <w:br/>
        <w:t>--------------------------------------------------</w:t>
      </w:r>
      <w:r>
        <w:br/>
        <w:t xml:space="preserve">| LOGO | Home | About Us | Menu | </w:t>
      </w:r>
      <w:r w:rsidRPr="002A2934">
        <w:t>Reservation</w:t>
      </w:r>
      <w:r>
        <w:t xml:space="preserve"> | </w:t>
      </w:r>
      <w:r w:rsidRPr="002A2934">
        <w:rPr>
          <w:u w:val="single"/>
        </w:rPr>
        <w:t>History</w:t>
      </w:r>
      <w:r>
        <w:rPr>
          <w:u w:val="single"/>
        </w:rPr>
        <w:t xml:space="preserve"> </w:t>
      </w:r>
      <w:r>
        <w:t>|</w:t>
      </w:r>
      <w:r>
        <w:br/>
        <w:t>--------------------------------------------------</w:t>
      </w:r>
      <w:r>
        <w:br/>
      </w:r>
      <w:r>
        <w:br/>
        <w:t xml:space="preserve">|YOUR RESERVATION HISTORY    </w:t>
      </w:r>
      <w:r>
        <w:tab/>
      </w:r>
      <w:r>
        <w:tab/>
        <w:t>|</w:t>
      </w:r>
    </w:p>
    <w:p w14:paraId="50008865" w14:textId="7D898445" w:rsidR="002A2934" w:rsidRDefault="002A2934" w:rsidP="002A2934">
      <w:pPr>
        <w:spacing w:after="0"/>
      </w:pPr>
      <w:r>
        <w:t xml:space="preserve">| </w:t>
      </w:r>
      <w:r w:rsidR="0000777C">
        <w:t>Name: ---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3F7D6AAD" w14:textId="12946BAC" w:rsidR="002A2934" w:rsidRDefault="002A2934" w:rsidP="002A2934">
      <w:pPr>
        <w:spacing w:after="0"/>
      </w:pPr>
      <w:r>
        <w:t>|</w:t>
      </w:r>
      <w:r w:rsidR="0000777C">
        <w:t xml:space="preserve"> Time Slot: ---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3D83689D" w14:textId="6329FF3F" w:rsidR="0000777C" w:rsidRDefault="0000777C" w:rsidP="0000777C">
      <w:pPr>
        <w:spacing w:after="0"/>
      </w:pPr>
      <w:r>
        <w:t>| Parti Size: ---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2221ADFA" w14:textId="4039E874" w:rsidR="0000777C" w:rsidRDefault="0000777C" w:rsidP="0000777C">
      <w:pPr>
        <w:spacing w:after="0"/>
      </w:pPr>
      <w:r>
        <w:t>| Table Reserved: ---</w:t>
      </w:r>
      <w:r>
        <w:tab/>
      </w:r>
      <w:r>
        <w:tab/>
      </w:r>
      <w:r>
        <w:tab/>
      </w:r>
      <w:r>
        <w:tab/>
        <w:t>|</w:t>
      </w:r>
    </w:p>
    <w:p w14:paraId="1ED00030" w14:textId="089792E5" w:rsidR="0000777C" w:rsidRDefault="0000777C" w:rsidP="0000777C">
      <w:pPr>
        <w:spacing w:after="0"/>
      </w:pPr>
      <w:r>
        <w:t>| Contact Info: ---</w:t>
      </w:r>
      <w:r>
        <w:tab/>
      </w:r>
      <w:r>
        <w:tab/>
      </w:r>
      <w:r>
        <w:tab/>
      </w:r>
      <w:r>
        <w:tab/>
        <w:t>|</w:t>
      </w:r>
    </w:p>
    <w:p w14:paraId="06FB08C6" w14:textId="57CFE2DF" w:rsidR="0000777C" w:rsidRDefault="0000777C" w:rsidP="0000777C">
      <w:pPr>
        <w:spacing w:after="0"/>
      </w:pPr>
      <w:r>
        <w:t>| [Update Details] [Cancel Reservation]</w:t>
      </w:r>
      <w:r>
        <w:tab/>
        <w:t>|</w:t>
      </w:r>
    </w:p>
    <w:p w14:paraId="49723C79" w14:textId="77777777" w:rsidR="002A2934" w:rsidRDefault="002A2934" w:rsidP="002A2934">
      <w:pPr>
        <w:spacing w:after="0"/>
      </w:pPr>
    </w:p>
    <w:p w14:paraId="616CB350" w14:textId="5D3F6C1D" w:rsidR="007D1985" w:rsidRDefault="002A2934" w:rsidP="00BE7DF0">
      <w:pPr>
        <w:spacing w:after="0"/>
      </w:pPr>
      <w:r>
        <w:t>--------------------------------------------------</w:t>
      </w:r>
      <w:r>
        <w:br/>
        <w:t xml:space="preserve">| Footer                                         </w:t>
      </w:r>
      <w:r>
        <w:tab/>
      </w:r>
      <w:r>
        <w:tab/>
      </w:r>
      <w:r>
        <w:tab/>
        <w:t xml:space="preserve"> |</w:t>
      </w:r>
      <w:r>
        <w:br/>
        <w:t>--------------------------------------------------</w:t>
      </w:r>
    </w:p>
    <w:p w14:paraId="500AE160" w14:textId="77777777" w:rsidR="00427449" w:rsidRDefault="00427449" w:rsidP="00BE7DF0">
      <w:pPr>
        <w:spacing w:after="0"/>
      </w:pPr>
    </w:p>
    <w:p w14:paraId="3F203541" w14:textId="340A8521" w:rsidR="00427449" w:rsidRDefault="00427449" w:rsidP="00BE7DF0">
      <w:pPr>
        <w:spacing w:after="0"/>
      </w:pPr>
      <w:r>
        <w:t xml:space="preserve">Update Reservation </w:t>
      </w:r>
    </w:p>
    <w:p w14:paraId="34A184CD" w14:textId="77777777" w:rsidR="00427449" w:rsidRDefault="00427449" w:rsidP="00BE7DF0">
      <w:pPr>
        <w:spacing w:after="0"/>
      </w:pPr>
    </w:p>
    <w:p w14:paraId="7E732184" w14:textId="25A8C895" w:rsidR="00427449" w:rsidRDefault="00427449" w:rsidP="00BE7DF0">
      <w:pPr>
        <w:spacing w:after="0"/>
      </w:pPr>
      <w:r>
        <w:t>|Edit Reservation</w:t>
      </w:r>
      <w:r>
        <w:tab/>
      </w:r>
      <w:r>
        <w:tab/>
      </w:r>
      <w:r>
        <w:tab/>
      </w:r>
      <w:r>
        <w:tab/>
        <w:t>|</w:t>
      </w:r>
    </w:p>
    <w:p w14:paraId="3C8B7B67" w14:textId="77777777" w:rsidR="00427449" w:rsidRDefault="00427449" w:rsidP="00427449">
      <w:pPr>
        <w:spacing w:after="0"/>
      </w:pPr>
      <w:r>
        <w:t>| “date”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4E09FF86" w14:textId="77777777" w:rsidR="00427449" w:rsidRDefault="00427449" w:rsidP="00427449">
      <w:pPr>
        <w:spacing w:after="0"/>
      </w:pPr>
      <w:r>
        <w:t>|[mm/dd/</w:t>
      </w:r>
      <w:proofErr w:type="spellStart"/>
      <w:r>
        <w:t>yy</w:t>
      </w:r>
      <w:proofErr w:type="spellEnd"/>
      <w:r>
        <w:t>]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709CA11A" w14:textId="77777777" w:rsidR="00427449" w:rsidRDefault="00427449" w:rsidP="00427449">
      <w:pPr>
        <w:spacing w:after="0"/>
      </w:pPr>
      <w:proofErr w:type="gramStart"/>
      <w:r>
        <w:t>|”select</w:t>
      </w:r>
      <w:proofErr w:type="gramEnd"/>
      <w:r>
        <w:t xml:space="preserve"> time slot”</w:t>
      </w:r>
      <w:r>
        <w:tab/>
      </w:r>
      <w:r>
        <w:tab/>
      </w:r>
      <w:r>
        <w:tab/>
      </w:r>
      <w:r>
        <w:tab/>
        <w:t>|</w:t>
      </w:r>
    </w:p>
    <w:p w14:paraId="43DD5217" w14:textId="77777777" w:rsidR="00427449" w:rsidRDefault="00427449" w:rsidP="00427449">
      <w:pPr>
        <w:spacing w:after="0"/>
      </w:pPr>
      <w:proofErr w:type="gramStart"/>
      <w:r>
        <w:t>|[</w:t>
      </w:r>
      <w:proofErr w:type="gramEnd"/>
      <w:r>
        <w:t>--Choose a slot--]</w:t>
      </w:r>
      <w:r>
        <w:tab/>
      </w:r>
      <w:r>
        <w:tab/>
      </w:r>
      <w:r>
        <w:tab/>
      </w:r>
      <w:r>
        <w:tab/>
        <w:t>|</w:t>
      </w:r>
    </w:p>
    <w:p w14:paraId="1CA308B6" w14:textId="77777777" w:rsidR="00427449" w:rsidRDefault="00427449" w:rsidP="00427449">
      <w:pPr>
        <w:spacing w:after="0"/>
      </w:pPr>
      <w:proofErr w:type="gramStart"/>
      <w:r>
        <w:t>|”Number</w:t>
      </w:r>
      <w:proofErr w:type="gramEnd"/>
      <w:r>
        <w:t xml:space="preserve"> of Guest”</w:t>
      </w:r>
      <w:r>
        <w:tab/>
      </w:r>
      <w:r>
        <w:tab/>
      </w:r>
      <w:r>
        <w:tab/>
      </w:r>
      <w:r>
        <w:tab/>
        <w:t>|</w:t>
      </w:r>
    </w:p>
    <w:p w14:paraId="3591E51E" w14:textId="77777777" w:rsidR="00427449" w:rsidRDefault="00427449" w:rsidP="00427449">
      <w:pPr>
        <w:spacing w:after="0"/>
      </w:pPr>
      <w:proofErr w:type="gramStart"/>
      <w:r>
        <w:t>|[</w:t>
      </w:r>
      <w:proofErr w:type="gramEnd"/>
      <w:r>
        <w:t>How many people?]</w:t>
      </w:r>
      <w:r>
        <w:tab/>
      </w:r>
      <w:r>
        <w:tab/>
      </w:r>
      <w:r>
        <w:tab/>
      </w:r>
      <w:r>
        <w:tab/>
        <w:t>|</w:t>
      </w:r>
    </w:p>
    <w:p w14:paraId="390F6FD0" w14:textId="77777777" w:rsidR="00427449" w:rsidRDefault="00427449" w:rsidP="00427449">
      <w:pPr>
        <w:spacing w:after="0"/>
      </w:pPr>
      <w:proofErr w:type="gramStart"/>
      <w:r>
        <w:t>|”Tables</w:t>
      </w:r>
      <w:proofErr w:type="gramEnd"/>
      <w:r>
        <w:t xml:space="preserve"> to reserve”</w:t>
      </w:r>
      <w:r>
        <w:tab/>
      </w:r>
      <w:r>
        <w:tab/>
      </w:r>
      <w:r>
        <w:tab/>
      </w:r>
      <w:r>
        <w:tab/>
        <w:t>|</w:t>
      </w:r>
    </w:p>
    <w:p w14:paraId="20415615" w14:textId="77777777" w:rsidR="00427449" w:rsidRDefault="00427449" w:rsidP="00427449">
      <w:pPr>
        <w:spacing w:after="0"/>
      </w:pPr>
      <w:proofErr w:type="gramStart"/>
      <w:r>
        <w:t>|”each</w:t>
      </w:r>
      <w:proofErr w:type="gramEnd"/>
      <w:r>
        <w:t xml:space="preserve"> table seats a maximum of 4 people”</w:t>
      </w:r>
      <w:r>
        <w:tab/>
        <w:t>|</w:t>
      </w:r>
    </w:p>
    <w:p w14:paraId="05901D1A" w14:textId="77777777" w:rsidR="00427449" w:rsidRDefault="00427449" w:rsidP="00427449">
      <w:pPr>
        <w:spacing w:after="0"/>
      </w:pPr>
      <w:proofErr w:type="gramStart"/>
      <w:r>
        <w:lastRenderedPageBreak/>
        <w:t>|[</w:t>
      </w:r>
      <w:proofErr w:type="gramEnd"/>
      <w:r>
        <w:t>1]</w:t>
      </w:r>
      <w:r>
        <w:tab/>
      </w:r>
      <w:r>
        <w:tab/>
      </w:r>
      <w:r>
        <w:tab/>
      </w:r>
      <w:r>
        <w:tab/>
      </w:r>
      <w:r>
        <w:tab/>
      </w:r>
      <w:r>
        <w:tab/>
        <w:t>|</w:t>
      </w:r>
    </w:p>
    <w:p w14:paraId="04B92E23" w14:textId="77777777" w:rsidR="00427449" w:rsidRDefault="00427449" w:rsidP="00427449">
      <w:pPr>
        <w:spacing w:after="0"/>
      </w:pPr>
      <w:proofErr w:type="gramStart"/>
      <w:r>
        <w:t>|”Selected</w:t>
      </w:r>
      <w:proofErr w:type="gramEnd"/>
      <w:r>
        <w:t xml:space="preserve"> tables can hold up to …  guests</w:t>
      </w:r>
      <w:r>
        <w:tab/>
        <w:t>|</w:t>
      </w:r>
    </w:p>
    <w:p w14:paraId="4F2BB753" w14:textId="77777777" w:rsidR="00427449" w:rsidRDefault="00427449" w:rsidP="00427449">
      <w:pPr>
        <w:spacing w:after="0"/>
      </w:pPr>
      <w:r>
        <w:t>|”name”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5B24D759" w14:textId="77777777" w:rsidR="00427449" w:rsidRDefault="00427449" w:rsidP="00427449">
      <w:pPr>
        <w:spacing w:after="0"/>
      </w:pPr>
      <w:proofErr w:type="gramStart"/>
      <w:r>
        <w:t>|[</w:t>
      </w:r>
      <w:proofErr w:type="gramEnd"/>
      <w:r>
        <w:t>your name]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2F665643" w14:textId="77777777" w:rsidR="00427449" w:rsidRDefault="00427449" w:rsidP="00427449">
      <w:pPr>
        <w:spacing w:after="0"/>
      </w:pPr>
      <w:proofErr w:type="gramStart"/>
      <w:r>
        <w:t>|”email</w:t>
      </w:r>
      <w:proofErr w:type="gramEnd"/>
      <w:r>
        <w:t>”</w:t>
      </w:r>
      <w:r>
        <w:tab/>
      </w:r>
      <w:r>
        <w:tab/>
      </w:r>
      <w:r>
        <w:tab/>
      </w:r>
      <w:r>
        <w:tab/>
      </w:r>
      <w:r>
        <w:tab/>
        <w:t>|</w:t>
      </w:r>
    </w:p>
    <w:p w14:paraId="04081585" w14:textId="77777777" w:rsidR="00427449" w:rsidRDefault="00427449" w:rsidP="00427449">
      <w:pPr>
        <w:spacing w:after="0"/>
      </w:pPr>
      <w:r>
        <w:t>|[email@gmail.com]</w:t>
      </w:r>
      <w:r>
        <w:tab/>
      </w:r>
      <w:r>
        <w:tab/>
      </w:r>
      <w:r>
        <w:tab/>
      </w:r>
      <w:r>
        <w:tab/>
        <w:t>|</w:t>
      </w:r>
    </w:p>
    <w:p w14:paraId="452E463D" w14:textId="77777777" w:rsidR="00427449" w:rsidRDefault="00427449" w:rsidP="00427449">
      <w:pPr>
        <w:spacing w:after="0"/>
      </w:pPr>
      <w:proofErr w:type="gramStart"/>
      <w:r>
        <w:t>|”phone</w:t>
      </w:r>
      <w:proofErr w:type="gramEnd"/>
      <w:r>
        <w:t xml:space="preserve"> number”</w:t>
      </w:r>
      <w:r>
        <w:tab/>
      </w:r>
      <w:r>
        <w:tab/>
      </w:r>
      <w:r>
        <w:tab/>
      </w:r>
      <w:r>
        <w:tab/>
        <w:t>|</w:t>
      </w:r>
    </w:p>
    <w:p w14:paraId="1B497179" w14:textId="77777777" w:rsidR="00427449" w:rsidRDefault="00427449" w:rsidP="00427449">
      <w:pPr>
        <w:spacing w:after="0"/>
      </w:pPr>
      <w:r>
        <w:t>|[0812XXXXXXX]</w:t>
      </w:r>
      <w:r>
        <w:tab/>
      </w:r>
      <w:r>
        <w:tab/>
      </w:r>
      <w:r>
        <w:tab/>
      </w:r>
      <w:r>
        <w:tab/>
        <w:t>|</w:t>
      </w:r>
    </w:p>
    <w:p w14:paraId="6B92E43B" w14:textId="48C78FFD" w:rsidR="00427449" w:rsidRDefault="00427449" w:rsidP="00427449">
      <w:pPr>
        <w:spacing w:after="0"/>
      </w:pPr>
      <w:proofErr w:type="gramStart"/>
      <w:r>
        <w:t>|[</w:t>
      </w:r>
      <w:proofErr w:type="gramEnd"/>
      <w:r>
        <w:t>Update Reservation]</w:t>
      </w:r>
      <w:r>
        <w:tab/>
      </w:r>
      <w:r>
        <w:tab/>
      </w:r>
      <w:r>
        <w:tab/>
      </w:r>
      <w:r>
        <w:tab/>
        <w:t>|</w:t>
      </w:r>
    </w:p>
    <w:p w14:paraId="2A5E0C54" w14:textId="77777777" w:rsidR="008E3BD6" w:rsidRDefault="008E3BD6" w:rsidP="00427449">
      <w:pPr>
        <w:spacing w:after="0"/>
      </w:pPr>
    </w:p>
    <w:p w14:paraId="70324B95" w14:textId="77777777" w:rsidR="007E5B00" w:rsidRDefault="008E3BD6" w:rsidP="00427449">
      <w:pPr>
        <w:spacing w:after="0"/>
      </w:pPr>
      <w:r>
        <w:t>Admin Dashboard Wireframe</w:t>
      </w:r>
      <w:r>
        <w:br/>
      </w:r>
      <w:r>
        <w:br/>
        <w:t>--------------------------------------------------</w:t>
      </w:r>
      <w:r>
        <w:br/>
        <w:t>| ADMIN PANEL                                     |</w:t>
      </w:r>
      <w:r>
        <w:br/>
        <w:t>--------------------------------------------------</w:t>
      </w:r>
      <w:r>
        <w:br/>
      </w:r>
      <w:r>
        <w:br/>
        <w:t>| Sidebar Menu               |</w:t>
      </w:r>
      <w:r>
        <w:br/>
        <w:t xml:space="preserve">| </w:t>
      </w:r>
      <w:r>
        <w:t>Maru</w:t>
      </w:r>
      <w:r>
        <w:t xml:space="preserve">                                |</w:t>
      </w:r>
      <w:r>
        <w:br/>
        <w:t xml:space="preserve">| - </w:t>
      </w:r>
      <w:r>
        <w:t>Bookings</w:t>
      </w:r>
      <w:r>
        <w:t xml:space="preserve">                      |</w:t>
      </w:r>
      <w:r>
        <w:br/>
        <w:t xml:space="preserve">| - </w:t>
      </w:r>
      <w:r w:rsidR="007E5B00">
        <w:t>Menu Settings</w:t>
      </w:r>
      <w:r>
        <w:t xml:space="preserve">            |</w:t>
      </w:r>
      <w:r>
        <w:br/>
      </w:r>
      <w:r>
        <w:br/>
        <w:t>--------------------------------------------------</w:t>
      </w:r>
      <w:r>
        <w:br/>
        <w:t>|</w:t>
      </w:r>
      <w:r w:rsidR="007E5B00">
        <w:t>Customer Reservations</w:t>
      </w:r>
      <w:r w:rsidR="007E5B00">
        <w:tab/>
      </w:r>
      <w:r w:rsidR="007E5B00">
        <w:tab/>
      </w:r>
      <w:r>
        <w:t>|</w:t>
      </w:r>
      <w:r>
        <w:br/>
        <w:t xml:space="preserve">| </w:t>
      </w:r>
      <w:r w:rsidR="007E5B00">
        <w:t>Guest name</w:t>
      </w:r>
      <w:r w:rsidR="007E5B00">
        <w:tab/>
        <w:t>date</w:t>
      </w:r>
      <w:r w:rsidR="007E5B00">
        <w:tab/>
        <w:t>time slot     guests      tables    contact    actions</w:t>
      </w:r>
      <w:r>
        <w:t>|</w:t>
      </w:r>
      <w:r>
        <w:br/>
        <w:t xml:space="preserve">| </w:t>
      </w:r>
      <w:r w:rsidR="007E5B00">
        <w:tab/>
      </w:r>
      <w:r w:rsidR="007E5B00">
        <w:tab/>
      </w:r>
      <w:r w:rsidR="007E5B00">
        <w:tab/>
      </w:r>
      <w:r w:rsidR="007E5B00">
        <w:tab/>
      </w:r>
      <w:r w:rsidR="007E5B00">
        <w:tab/>
      </w:r>
      <w:r w:rsidR="007E5B00">
        <w:tab/>
      </w:r>
      <w:r w:rsidR="007E5B00">
        <w:tab/>
      </w:r>
      <w:r w:rsidR="007E5B00">
        <w:tab/>
      </w:r>
      <w:r w:rsidR="007E5B00">
        <w:tab/>
      </w:r>
      <w:r>
        <w:t>|</w:t>
      </w:r>
      <w:r>
        <w:br/>
        <w:t>--------------------------------------------------</w:t>
      </w:r>
      <w:r>
        <w:br/>
      </w:r>
      <w:r>
        <w:br/>
        <w:t xml:space="preserve">| </w:t>
      </w:r>
      <w:r w:rsidR="007E5B00">
        <w:t>Menu Settings (Add new item)</w:t>
      </w:r>
      <w:r w:rsidR="007E5B00">
        <w:tab/>
      </w:r>
      <w:r>
        <w:t>|</w:t>
      </w:r>
      <w:r>
        <w:br/>
        <w:t xml:space="preserve">| </w:t>
      </w:r>
      <w:r w:rsidR="007E5B00">
        <w:t>Menu Name</w:t>
      </w:r>
      <w:r w:rsidR="007E5B00">
        <w:tab/>
      </w:r>
      <w:r w:rsidR="007E5B00">
        <w:tab/>
      </w:r>
      <w:r w:rsidR="007E5B00">
        <w:tab/>
      </w:r>
      <w:r w:rsidR="007E5B00">
        <w:tab/>
      </w:r>
      <w:r>
        <w:t>|</w:t>
      </w:r>
    </w:p>
    <w:p w14:paraId="6C37BE26" w14:textId="77777777" w:rsidR="007E5B00" w:rsidRDefault="007E5B00" w:rsidP="00427449">
      <w:pPr>
        <w:spacing w:after="0"/>
      </w:pPr>
      <w:r>
        <w:t xml:space="preserve">| </w:t>
      </w:r>
      <w:r>
        <w:t>(</w:t>
      </w:r>
      <w:r>
        <w:tab/>
        <w:t>)</w:t>
      </w:r>
      <w:r>
        <w:tab/>
      </w:r>
      <w:r>
        <w:tab/>
      </w:r>
      <w:r>
        <w:tab/>
      </w:r>
      <w:r>
        <w:tab/>
        <w:t>|</w:t>
      </w:r>
      <w:r>
        <w:br/>
        <w:t xml:space="preserve">| </w:t>
      </w:r>
      <w:r>
        <w:t>Price</w:t>
      </w:r>
      <w:r>
        <w:tab/>
      </w:r>
      <w:r>
        <w:tab/>
      </w:r>
      <w:r>
        <w:tab/>
      </w:r>
      <w:r>
        <w:tab/>
      </w:r>
      <w:r>
        <w:tab/>
        <w:t>|</w:t>
      </w:r>
      <w:r>
        <w:br/>
        <w:t>|</w:t>
      </w:r>
      <w:r>
        <w:t xml:space="preserve"> (</w:t>
      </w:r>
      <w:r>
        <w:tab/>
        <w:t>)</w:t>
      </w:r>
      <w:r>
        <w:tab/>
      </w:r>
      <w:r>
        <w:tab/>
      </w:r>
      <w:r>
        <w:tab/>
      </w:r>
      <w:r>
        <w:tab/>
        <w:t>|</w:t>
      </w:r>
      <w:r>
        <w:br/>
        <w:t>| Menu</w:t>
      </w:r>
      <w:r>
        <w:t xml:space="preserve"> Type</w:t>
      </w:r>
      <w:r>
        <w:tab/>
      </w:r>
      <w:r>
        <w:tab/>
      </w:r>
      <w:r>
        <w:tab/>
      </w:r>
      <w:r>
        <w:tab/>
        <w:t>|</w:t>
      </w:r>
    </w:p>
    <w:p w14:paraId="3C15668D" w14:textId="5A5DBC20" w:rsidR="007E5B00" w:rsidRDefault="007E5B00" w:rsidP="00427449">
      <w:pPr>
        <w:spacing w:after="0"/>
      </w:pPr>
      <w:r>
        <w:t xml:space="preserve">| </w:t>
      </w:r>
      <w:r>
        <w:t>(</w:t>
      </w:r>
      <w:r>
        <w:tab/>
        <w:t>)</w:t>
      </w:r>
      <w:r>
        <w:tab/>
      </w:r>
      <w:r>
        <w:tab/>
      </w:r>
      <w:r>
        <w:tab/>
      </w:r>
      <w:r>
        <w:tab/>
        <w:t>|</w:t>
      </w:r>
    </w:p>
    <w:p w14:paraId="2C01D4C5" w14:textId="58F88FAE" w:rsidR="007E5B00" w:rsidRDefault="007E5B00" w:rsidP="00427449">
      <w:pPr>
        <w:spacing w:after="0"/>
      </w:pPr>
      <w:r>
        <w:t xml:space="preserve">| Menu </w:t>
      </w:r>
      <w:r>
        <w:t>Varieties</w:t>
      </w:r>
      <w:r>
        <w:tab/>
      </w:r>
      <w:r>
        <w:tab/>
      </w:r>
      <w:r>
        <w:tab/>
        <w:t>|</w:t>
      </w:r>
    </w:p>
    <w:p w14:paraId="5332E51F" w14:textId="77777777" w:rsidR="007E5B00" w:rsidRDefault="007E5B00">
      <w:r>
        <w:br w:type="page"/>
      </w:r>
    </w:p>
    <w:p w14:paraId="7CEB26EF" w14:textId="77777777" w:rsidR="007E5B00" w:rsidRDefault="007E5B00" w:rsidP="00427449">
      <w:pPr>
        <w:spacing w:after="0"/>
      </w:pPr>
      <w:r>
        <w:lastRenderedPageBreak/>
        <w:t xml:space="preserve">| </w:t>
      </w:r>
      <w:r>
        <w:t>(</w:t>
      </w:r>
      <w:r>
        <w:tab/>
        <w:t>)</w:t>
      </w:r>
      <w:r>
        <w:tab/>
      </w:r>
      <w:r>
        <w:tab/>
      </w:r>
      <w:r>
        <w:tab/>
        <w:t>|</w:t>
      </w:r>
    </w:p>
    <w:p w14:paraId="3DE56409" w14:textId="05A4F43D" w:rsidR="007E5B00" w:rsidRDefault="007E5B00" w:rsidP="007E5B00">
      <w:pPr>
        <w:spacing w:after="0"/>
      </w:pPr>
      <w:r>
        <w:t>|</w:t>
      </w:r>
      <w:r>
        <w:t xml:space="preserve"> Upload menu image</w:t>
      </w:r>
      <w:r>
        <w:tab/>
      </w:r>
      <w:r>
        <w:tab/>
        <w:t>|</w:t>
      </w:r>
    </w:p>
    <w:p w14:paraId="28B22F10" w14:textId="5EB18A89" w:rsidR="007E5B00" w:rsidRDefault="007E5B00" w:rsidP="007E5B00">
      <w:pPr>
        <w:spacing w:after="0"/>
      </w:pPr>
      <w:r>
        <w:t>|</w:t>
      </w:r>
      <w:r>
        <w:t>select an image file from your computer</w:t>
      </w:r>
      <w:r>
        <w:tab/>
      </w:r>
      <w:r>
        <w:tab/>
        <w:t>|</w:t>
      </w:r>
    </w:p>
    <w:p w14:paraId="23BD9221" w14:textId="77777777" w:rsidR="007E5B00" w:rsidRDefault="007E5B00" w:rsidP="007E5B00">
      <w:pPr>
        <w:spacing w:after="0"/>
      </w:pPr>
      <w:r>
        <w:t>| (</w:t>
      </w:r>
      <w:r>
        <w:tab/>
        <w:t>)</w:t>
      </w:r>
      <w:r>
        <w:tab/>
      </w:r>
      <w:r>
        <w:tab/>
      </w:r>
      <w:r>
        <w:tab/>
        <w:t>|</w:t>
      </w:r>
    </w:p>
    <w:p w14:paraId="2E69B4F7" w14:textId="077F19C4" w:rsidR="007E5B00" w:rsidRDefault="007E5B00" w:rsidP="007E5B00">
      <w:pPr>
        <w:spacing w:after="0"/>
      </w:pPr>
      <w:r>
        <w:t>|</w:t>
      </w:r>
      <w:r>
        <w:t xml:space="preserve"> [ Publish to menu page]</w:t>
      </w:r>
      <w:r>
        <w:tab/>
      </w:r>
      <w:r>
        <w:tab/>
      </w:r>
      <w:r>
        <w:tab/>
        <w:t>|</w:t>
      </w:r>
    </w:p>
    <w:p w14:paraId="5ECE6632" w14:textId="320C2A27" w:rsidR="008E3BD6" w:rsidRDefault="008E3BD6" w:rsidP="00427449">
      <w:pPr>
        <w:spacing w:after="0"/>
      </w:pPr>
      <w:r>
        <w:br/>
        <w:t>--------------------------------------------------</w:t>
      </w:r>
    </w:p>
    <w:p w14:paraId="5290D0E2" w14:textId="5DCE92DA" w:rsidR="007E5B00" w:rsidRDefault="007E5B00" w:rsidP="00427449">
      <w:pPr>
        <w:spacing w:after="0"/>
      </w:pPr>
      <w:r>
        <w:t>|Active custom menu items|</w:t>
      </w:r>
    </w:p>
    <w:p w14:paraId="54A34EAE" w14:textId="1CF22E5E" w:rsidR="007E5B00" w:rsidRDefault="007E5B00" w:rsidP="00427449">
      <w:pPr>
        <w:spacing w:after="0"/>
      </w:pPr>
      <w:r>
        <w:t>|Preview   item name   category header   price tag    action|</w:t>
      </w:r>
    </w:p>
    <w:p w14:paraId="49E55FDA" w14:textId="619B556C" w:rsidR="007E5B00" w:rsidRDefault="007E5B00" w:rsidP="00427449">
      <w:pPr>
        <w:spacing w:after="0"/>
      </w:pPr>
      <w:r>
        <w:t>|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|</w:t>
      </w:r>
    </w:p>
    <w:p w14:paraId="5AF9CF1D" w14:textId="77777777" w:rsidR="00427449" w:rsidRDefault="00427449" w:rsidP="00BE7DF0">
      <w:pPr>
        <w:spacing w:after="0"/>
      </w:pPr>
    </w:p>
    <w:p w14:paraId="730D83D2" w14:textId="77777777" w:rsidR="007D1985" w:rsidRDefault="007D1985" w:rsidP="00BE7DF0">
      <w:pPr>
        <w:spacing w:after="0"/>
      </w:pPr>
    </w:p>
    <w:p w14:paraId="1DC7569D" w14:textId="77777777" w:rsidR="00A84B03" w:rsidRDefault="00000000">
      <w:pPr>
        <w:pStyle w:val="Heading2"/>
      </w:pPr>
      <w:r>
        <w:t>2. Sitemap Document</w:t>
      </w:r>
    </w:p>
    <w:p w14:paraId="4EE820D0" w14:textId="77777777" w:rsidR="002A2934" w:rsidRDefault="00000000" w:rsidP="002A2934">
      <w:pPr>
        <w:spacing w:after="0"/>
      </w:pPr>
      <w:r>
        <w:br/>
        <w:t>Home</w:t>
      </w:r>
      <w:r>
        <w:br/>
        <w:t>├── About Us</w:t>
      </w:r>
      <w:r>
        <w:br/>
        <w:t xml:space="preserve">├── </w:t>
      </w:r>
      <w:r w:rsidR="005F22CD">
        <w:t>Menu</w:t>
      </w:r>
      <w:r>
        <w:br/>
        <w:t xml:space="preserve">│   ├── </w:t>
      </w:r>
      <w:r w:rsidR="005F22CD">
        <w:t>Dessert</w:t>
      </w:r>
      <w:r>
        <w:br/>
        <w:t xml:space="preserve">│   ├── </w:t>
      </w:r>
      <w:r w:rsidR="005F22CD">
        <w:t>Beverages</w:t>
      </w:r>
      <w:r>
        <w:br/>
        <w:t xml:space="preserve">├── </w:t>
      </w:r>
      <w:r w:rsidR="005F22CD">
        <w:t>Reservation</w:t>
      </w:r>
    </w:p>
    <w:p w14:paraId="03527AEA" w14:textId="2205D1FC" w:rsidR="00A84B03" w:rsidRDefault="002A2934">
      <w:r>
        <w:t>├── History</w:t>
      </w:r>
      <w:r>
        <w:br/>
      </w:r>
      <w:r w:rsidR="0000777C">
        <w:t>│   ├── Update Details</w:t>
      </w:r>
      <w:r w:rsidR="0000777C">
        <w:br/>
        <w:t>│   ├── Cancel Reservation</w:t>
      </w:r>
    </w:p>
    <w:p w14:paraId="5018F7EB" w14:textId="4C7B065F" w:rsidR="00FA5AA0" w:rsidRDefault="00FA5AA0">
      <w:r>
        <w:t>└── Admin Panel</w:t>
      </w:r>
      <w:r>
        <w:br/>
        <w:t xml:space="preserve">    ├── Dashboard</w:t>
      </w:r>
      <w:r>
        <w:br/>
        <w:t xml:space="preserve">    ├── Manage </w:t>
      </w:r>
      <w:r>
        <w:t>Reservation</w:t>
      </w:r>
      <w:r>
        <w:br/>
        <w:t xml:space="preserve">    ├── </w:t>
      </w:r>
      <w:r>
        <w:t>Add Menu</w:t>
      </w:r>
      <w:r>
        <w:br/>
        <w:t xml:space="preserve">    ├── </w:t>
      </w:r>
      <w:r>
        <w:t>Delete Menu</w:t>
      </w:r>
      <w:r>
        <w:br/>
      </w:r>
    </w:p>
    <w:p w14:paraId="0E4212A1" w14:textId="77777777" w:rsidR="00A84B03" w:rsidRDefault="00000000">
      <w:pPr>
        <w:pStyle w:val="Heading2"/>
      </w:pPr>
      <w:r>
        <w:t>3. Design Rationale Document</w:t>
      </w:r>
    </w:p>
    <w:p w14:paraId="22787BC8" w14:textId="78E25B43" w:rsidR="00B3508E" w:rsidRDefault="00000000">
      <w:r>
        <w:br/>
        <w:t>Project Overview</w:t>
      </w:r>
    </w:p>
    <w:p w14:paraId="1CE37D30" w14:textId="77777777" w:rsidR="00D15499" w:rsidRDefault="00B3508E" w:rsidP="00D15499">
      <w:pPr>
        <w:spacing w:after="0"/>
      </w:pPr>
      <w:r>
        <w:t>Maru Bake House is a website designed to offer customers an easier way to make a reservation, which also provides information regarding the café from the concept to the menu. The website aims to create a simple, responsive, and user-friendly experience.</w:t>
      </w:r>
      <w:r>
        <w:br/>
      </w:r>
      <w:r>
        <w:br/>
        <w:t>Design Objectives</w:t>
      </w:r>
      <w:r>
        <w:br/>
        <w:t xml:space="preserve">- Introduce </w:t>
      </w:r>
      <w:r w:rsidR="00FE4D44">
        <w:t xml:space="preserve">Maru as a café with </w:t>
      </w:r>
      <w:r>
        <w:t xml:space="preserve">a </w:t>
      </w:r>
      <w:r w:rsidR="00FE4D44">
        <w:t>unique concept</w:t>
      </w:r>
      <w:r>
        <w:br/>
        <w:t xml:space="preserve">- </w:t>
      </w:r>
      <w:r w:rsidR="00FE4D44" w:rsidRPr="00FE4D44">
        <w:t>Ensure all menu items are displayed clearly and attractively to enhance user engagement.</w:t>
      </w:r>
      <w:r>
        <w:br/>
        <w:t>- Provide easy navigation for users</w:t>
      </w:r>
      <w:r>
        <w:br/>
      </w:r>
      <w:r>
        <w:lastRenderedPageBreak/>
        <w:t>- Support responsive access on desktop</w:t>
      </w:r>
      <w:r>
        <w:br/>
      </w:r>
      <w:r>
        <w:br/>
        <w:t>Target Audience</w:t>
      </w:r>
      <w:r>
        <w:br/>
        <w:t>- Café enjoyer</w:t>
      </w:r>
      <w:r>
        <w:br/>
        <w:t>- Dessert enthusiasts</w:t>
      </w:r>
      <w:r>
        <w:br/>
        <w:t>- Customers searching for an easier way to make a reservation</w:t>
      </w:r>
      <w:r>
        <w:br/>
        <w:t xml:space="preserve">- Customers looking for </w:t>
      </w:r>
      <w:r w:rsidR="00D15499">
        <w:t xml:space="preserve">a </w:t>
      </w:r>
      <w:r>
        <w:t>list of the menu and prices</w:t>
      </w:r>
      <w:r>
        <w:br/>
      </w:r>
      <w:r>
        <w:br/>
        <w:t>Color Selection</w:t>
      </w:r>
      <w:r>
        <w:br/>
        <w:t>- Red (</w:t>
      </w:r>
      <w:r w:rsidRPr="00B3508E">
        <w:rPr>
          <w:lang w:val="en-ID"/>
        </w:rPr>
        <w:t>#7f1e17</w:t>
      </w:r>
      <w:r>
        <w:rPr>
          <w:lang w:val="en-ID"/>
        </w:rPr>
        <w:t xml:space="preserve">) </w:t>
      </w:r>
      <w:r w:rsidR="00D15499">
        <w:rPr>
          <w:lang w:val="en-ID"/>
        </w:rPr>
        <w:t xml:space="preserve">is </w:t>
      </w:r>
      <w:r>
        <w:rPr>
          <w:lang w:val="en-ID"/>
        </w:rPr>
        <w:t xml:space="preserve">the primary </w:t>
      </w:r>
      <w:proofErr w:type="spellStart"/>
      <w:r>
        <w:rPr>
          <w:lang w:val="en-ID"/>
        </w:rPr>
        <w:t>color</w:t>
      </w:r>
      <w:proofErr w:type="spellEnd"/>
      <w:r>
        <w:rPr>
          <w:lang w:val="en-ID"/>
        </w:rPr>
        <w:t xml:space="preserve"> to represent the </w:t>
      </w:r>
      <w:proofErr w:type="spellStart"/>
      <w:r>
        <w:rPr>
          <w:lang w:val="en-ID"/>
        </w:rPr>
        <w:t>color</w:t>
      </w:r>
      <w:proofErr w:type="spellEnd"/>
      <w:r>
        <w:rPr>
          <w:lang w:val="en-ID"/>
        </w:rPr>
        <w:t xml:space="preserve"> from the Maru Bake House logo</w:t>
      </w:r>
      <w:r>
        <w:br/>
        <w:t xml:space="preserve">- </w:t>
      </w:r>
      <w:r w:rsidR="00D15499">
        <w:t>Cream (</w:t>
      </w:r>
      <w:r w:rsidR="00D15499" w:rsidRPr="00D15499">
        <w:rPr>
          <w:lang w:val="en-ID"/>
        </w:rPr>
        <w:t>#f5edd1</w:t>
      </w:r>
      <w:r w:rsidR="00D15499">
        <w:rPr>
          <w:lang w:val="en-ID"/>
        </w:rPr>
        <w:t>),</w:t>
      </w:r>
      <w:r>
        <w:t xml:space="preserve"> </w:t>
      </w:r>
      <w:r w:rsidR="00D15499">
        <w:t>which is also a color from the Maru Bake House Logo</w:t>
      </w:r>
      <w:r>
        <w:br/>
      </w:r>
      <w:r w:rsidR="00D15499">
        <w:t>- White for neutral background elements or form page.</w:t>
      </w:r>
      <w:r w:rsidR="00D15499" w:rsidRPr="00D15499">
        <w:t xml:space="preserve"> </w:t>
      </w:r>
    </w:p>
    <w:p w14:paraId="1FDBDE50" w14:textId="79AA1B12" w:rsidR="00D15499" w:rsidRDefault="00D15499" w:rsidP="00D15499">
      <w:pPr>
        <w:spacing w:after="0"/>
      </w:pPr>
      <w:r w:rsidRPr="00D15499">
        <w:t xml:space="preserve">- </w:t>
      </w:r>
      <w:r>
        <w:t>Black</w:t>
      </w:r>
      <w:r w:rsidRPr="00D15499">
        <w:t xml:space="preserve"> for neutral</w:t>
      </w:r>
      <w:r>
        <w:t xml:space="preserve"> text</w:t>
      </w:r>
      <w:r w:rsidRPr="00D15499">
        <w:t xml:space="preserve"> elements.</w:t>
      </w:r>
      <w:r>
        <w:br/>
      </w:r>
      <w:r>
        <w:br/>
        <w:t>Typography</w:t>
      </w:r>
      <w:r>
        <w:br/>
        <w:t xml:space="preserve">- </w:t>
      </w:r>
      <w:proofErr w:type="spellStart"/>
      <w:r w:rsidR="000C3FE9">
        <w:t>Monstserrat</w:t>
      </w:r>
      <w:proofErr w:type="spellEnd"/>
      <w:r>
        <w:br/>
      </w:r>
      <w:r>
        <w:br/>
        <w:t>Layout Design</w:t>
      </w:r>
      <w:r>
        <w:br/>
        <w:t>- Navigation bar placed on the top</w:t>
      </w:r>
      <w:r>
        <w:br/>
        <w:t>- Popular menu displayed on the homepage</w:t>
      </w:r>
      <w:r>
        <w:br/>
        <w:t>- Consistent spacing and alignment</w:t>
      </w:r>
    </w:p>
    <w:p w14:paraId="1F764464" w14:textId="01CE17E1" w:rsidR="00D15499" w:rsidRDefault="00D15499" w:rsidP="00D15499">
      <w:pPr>
        <w:spacing w:after="0"/>
      </w:pPr>
      <w:r>
        <w:t>- Balanced design and features for each different page</w:t>
      </w:r>
      <w:r>
        <w:br/>
        <w:t>- Footer placed at the bottom</w:t>
      </w:r>
      <w:r>
        <w:br/>
      </w:r>
      <w:r>
        <w:br/>
        <w:t>User Experience (UX)</w:t>
      </w:r>
      <w:r>
        <w:br/>
        <w:t>- Easy navigation</w:t>
      </w:r>
      <w:r>
        <w:br/>
        <w:t xml:space="preserve">- </w:t>
      </w:r>
      <w:r w:rsidR="000C3FE9">
        <w:t>List of Menu and Price</w:t>
      </w:r>
      <w:r>
        <w:br/>
        <w:t xml:space="preserve">- Simple </w:t>
      </w:r>
      <w:r w:rsidR="000C3FE9">
        <w:t>reservation system</w:t>
      </w:r>
    </w:p>
    <w:p w14:paraId="1B8D676A" w14:textId="09AE2B87" w:rsidR="003C10CE" w:rsidRDefault="003C10CE" w:rsidP="00D15499">
      <w:pPr>
        <w:spacing w:after="0"/>
      </w:pPr>
      <w:r>
        <w:t>- Changing Reservation</w:t>
      </w:r>
    </w:p>
    <w:p w14:paraId="1E988475" w14:textId="4F8BE03A" w:rsidR="003C10CE" w:rsidRDefault="003C10CE" w:rsidP="00D15499">
      <w:pPr>
        <w:spacing w:after="0"/>
      </w:pPr>
      <w:r>
        <w:t>- Cancelling Reservation</w:t>
      </w:r>
    </w:p>
    <w:p w14:paraId="6D9A0B29" w14:textId="2D064788" w:rsidR="008E3BD6" w:rsidRDefault="008E3BD6" w:rsidP="00D15499">
      <w:pPr>
        <w:spacing w:after="0"/>
      </w:pPr>
      <w:r>
        <w:t>-</w:t>
      </w:r>
      <w:r w:rsidRPr="008E3BD6">
        <w:t xml:space="preserve"> </w:t>
      </w:r>
      <w:r>
        <w:t>Simple admin management system</w:t>
      </w:r>
    </w:p>
    <w:p w14:paraId="30943AA0" w14:textId="77777777" w:rsidR="003C10CE" w:rsidRDefault="00000000" w:rsidP="003C10CE">
      <w:pPr>
        <w:spacing w:after="0"/>
      </w:pPr>
      <w:r>
        <w:br/>
        <w:t>Features</w:t>
      </w:r>
      <w:r>
        <w:br/>
        <w:t>Main Features:</w:t>
      </w:r>
      <w:r>
        <w:br/>
        <w:t>- Homepage</w:t>
      </w:r>
      <w:r>
        <w:br/>
        <w:t xml:space="preserve">- </w:t>
      </w:r>
      <w:r w:rsidR="000C3FE9">
        <w:t>Café Information</w:t>
      </w:r>
      <w:r>
        <w:br/>
        <w:t xml:space="preserve">- </w:t>
      </w:r>
      <w:r w:rsidR="000C3FE9">
        <w:t>Menu</w:t>
      </w:r>
      <w:r>
        <w:t xml:space="preserve"> </w:t>
      </w:r>
      <w:r w:rsidR="000C3FE9">
        <w:t>Catalog</w:t>
      </w:r>
      <w:r>
        <w:br/>
        <w:t xml:space="preserve">- </w:t>
      </w:r>
      <w:r w:rsidR="000C3FE9">
        <w:t>Reservation Page</w:t>
      </w:r>
      <w:r w:rsidR="00D15499">
        <w:t xml:space="preserve"> </w:t>
      </w:r>
    </w:p>
    <w:p w14:paraId="5C3AE8BA" w14:textId="323E65CC" w:rsidR="002C5BF2" w:rsidRDefault="003C10CE" w:rsidP="003C10CE">
      <w:pPr>
        <w:spacing w:after="0"/>
      </w:pPr>
      <w:r>
        <w:t>- History Page</w:t>
      </w:r>
      <w:r>
        <w:br/>
      </w:r>
      <w:r>
        <w:br/>
        <w:t>Responsive Design</w:t>
      </w:r>
      <w:r>
        <w:br/>
        <w:t xml:space="preserve">The website is </w:t>
      </w:r>
      <w:r w:rsidR="00F85C21">
        <w:t>not fully responsive</w:t>
      </w:r>
      <w:r>
        <w:br/>
      </w:r>
      <w:r>
        <w:br/>
      </w:r>
      <w:r>
        <w:lastRenderedPageBreak/>
        <w:t>Technology Stack</w:t>
      </w:r>
      <w:r>
        <w:br/>
        <w:t>Frontend:</w:t>
      </w:r>
      <w:r>
        <w:br/>
        <w:t>- HTML</w:t>
      </w:r>
      <w:r>
        <w:br/>
        <w:t>- CSS</w:t>
      </w:r>
      <w:r>
        <w:br/>
        <w:t>- JavaScript</w:t>
      </w:r>
      <w:r>
        <w:br/>
      </w:r>
      <w:r>
        <w:br/>
        <w:t>Backend:</w:t>
      </w:r>
      <w:r>
        <w:br/>
        <w:t xml:space="preserve">- </w:t>
      </w:r>
      <w:r w:rsidR="00D15499">
        <w:t>Node.js</w:t>
      </w:r>
    </w:p>
    <w:p w14:paraId="3BAA3019" w14:textId="46668FC7" w:rsidR="004A5FA9" w:rsidRDefault="002C5BF2" w:rsidP="003C10CE">
      <w:pPr>
        <w:spacing w:after="0"/>
      </w:pPr>
      <w:r>
        <w:t>- PHP</w:t>
      </w:r>
      <w:r w:rsidR="003C10CE">
        <w:br/>
      </w:r>
      <w:r w:rsidR="003C10CE">
        <w:br/>
        <w:t>Database:</w:t>
      </w:r>
      <w:r w:rsidR="003C10CE">
        <w:br/>
        <w:t>- MySQL</w:t>
      </w:r>
      <w:r w:rsidR="003C10CE">
        <w:br/>
      </w:r>
      <w:r w:rsidR="003C10CE">
        <w:br/>
        <w:t>Version Control:</w:t>
      </w:r>
      <w:r w:rsidR="003C10CE">
        <w:br/>
        <w:t>- GitHub Public Repository</w:t>
      </w:r>
      <w:r w:rsidR="003C10CE">
        <w:br/>
      </w:r>
      <w:r w:rsidR="003C10CE">
        <w:br/>
        <w:t>Conclusio</w:t>
      </w:r>
      <w:r w:rsidR="004A5FA9">
        <w:t>n</w:t>
      </w:r>
    </w:p>
    <w:p w14:paraId="17D15B62" w14:textId="6B9E86E7" w:rsidR="00A84B03" w:rsidRDefault="000C3FE9">
      <w:r>
        <w:t xml:space="preserve">The Maru Café Website is designed to provide a professional company profile, menu showcase, and a reservation system </w:t>
      </w:r>
      <w:r w:rsidR="004A5FA9">
        <w:t>with a focus on simplicity, usability, and responsiveness.</w:t>
      </w:r>
      <w:r>
        <w:br/>
      </w:r>
    </w:p>
    <w:p w14:paraId="5DC7B58B" w14:textId="7367E18E" w:rsidR="00354AEE" w:rsidRDefault="00354AEE">
      <w:proofErr w:type="spellStart"/>
      <w:r>
        <w:t>Github</w:t>
      </w:r>
      <w:proofErr w:type="spellEnd"/>
      <w:r>
        <w:t xml:space="preserve"> URL: </w:t>
      </w:r>
      <w:hyperlink r:id="rId6" w:history="1">
        <w:r w:rsidR="004A2241" w:rsidRPr="008252CC">
          <w:rPr>
            <w:rStyle w:val="Hyperlink"/>
          </w:rPr>
          <w:t>https://github.com/Cyndi-Hu/Project-Akhir-Expo-UIB_PSW_SBD_Kelompok-9_2SIMC</w:t>
        </w:r>
      </w:hyperlink>
    </w:p>
    <w:p w14:paraId="141D2E3C" w14:textId="77777777" w:rsidR="004A2241" w:rsidRDefault="004A2241"/>
    <w:p w14:paraId="53C6CD1F" w14:textId="77777777" w:rsidR="000E65F8" w:rsidRDefault="000E65F8"/>
    <w:p w14:paraId="20F63620" w14:textId="77777777" w:rsidR="00354AEE" w:rsidRDefault="00354AEE"/>
    <w:p w14:paraId="038164E6" w14:textId="77777777" w:rsidR="00354AEE" w:rsidRDefault="00354AEE"/>
    <w:sectPr w:rsidR="00354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B2FFE"/>
    <w:multiLevelType w:val="hybridMultilevel"/>
    <w:tmpl w:val="65864B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33DBB"/>
    <w:multiLevelType w:val="hybridMultilevel"/>
    <w:tmpl w:val="A0706644"/>
    <w:lvl w:ilvl="0" w:tplc="12DE2B0A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573508">
    <w:abstractNumId w:val="8"/>
  </w:num>
  <w:num w:numId="2" w16cid:durableId="102922220">
    <w:abstractNumId w:val="6"/>
  </w:num>
  <w:num w:numId="3" w16cid:durableId="957415637">
    <w:abstractNumId w:val="5"/>
  </w:num>
  <w:num w:numId="4" w16cid:durableId="261645981">
    <w:abstractNumId w:val="4"/>
  </w:num>
  <w:num w:numId="5" w16cid:durableId="590510934">
    <w:abstractNumId w:val="7"/>
  </w:num>
  <w:num w:numId="6" w16cid:durableId="583758284">
    <w:abstractNumId w:val="3"/>
  </w:num>
  <w:num w:numId="7" w16cid:durableId="2024016805">
    <w:abstractNumId w:val="2"/>
  </w:num>
  <w:num w:numId="8" w16cid:durableId="2050763352">
    <w:abstractNumId w:val="1"/>
  </w:num>
  <w:num w:numId="9" w16cid:durableId="1387987973">
    <w:abstractNumId w:val="0"/>
  </w:num>
  <w:num w:numId="10" w16cid:durableId="1296791761">
    <w:abstractNumId w:val="9"/>
  </w:num>
  <w:num w:numId="11" w16cid:durableId="1841843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77C"/>
    <w:rsid w:val="00034616"/>
    <w:rsid w:val="0006063C"/>
    <w:rsid w:val="000C3FE9"/>
    <w:rsid w:val="000E65F8"/>
    <w:rsid w:val="0015074B"/>
    <w:rsid w:val="0017161B"/>
    <w:rsid w:val="00191946"/>
    <w:rsid w:val="00197D4B"/>
    <w:rsid w:val="001D547C"/>
    <w:rsid w:val="0029639D"/>
    <w:rsid w:val="002A2934"/>
    <w:rsid w:val="002C5BF2"/>
    <w:rsid w:val="0030506F"/>
    <w:rsid w:val="00326F90"/>
    <w:rsid w:val="003313B3"/>
    <w:rsid w:val="00354AEE"/>
    <w:rsid w:val="003C10CE"/>
    <w:rsid w:val="00422A9B"/>
    <w:rsid w:val="00427449"/>
    <w:rsid w:val="0042792E"/>
    <w:rsid w:val="00452D0A"/>
    <w:rsid w:val="004A2241"/>
    <w:rsid w:val="004A5FA9"/>
    <w:rsid w:val="004C01C4"/>
    <w:rsid w:val="0055294E"/>
    <w:rsid w:val="005923BF"/>
    <w:rsid w:val="005B6EAC"/>
    <w:rsid w:val="005C416F"/>
    <w:rsid w:val="005F22CD"/>
    <w:rsid w:val="005F527B"/>
    <w:rsid w:val="00631EC7"/>
    <w:rsid w:val="007D1985"/>
    <w:rsid w:val="007E5B00"/>
    <w:rsid w:val="008204E5"/>
    <w:rsid w:val="00892775"/>
    <w:rsid w:val="008E3BD6"/>
    <w:rsid w:val="00A84B03"/>
    <w:rsid w:val="00A9775E"/>
    <w:rsid w:val="00AA1D8D"/>
    <w:rsid w:val="00B00C72"/>
    <w:rsid w:val="00B3508E"/>
    <w:rsid w:val="00B47730"/>
    <w:rsid w:val="00BA2F29"/>
    <w:rsid w:val="00BE7DF0"/>
    <w:rsid w:val="00CB0664"/>
    <w:rsid w:val="00D15499"/>
    <w:rsid w:val="00DD6728"/>
    <w:rsid w:val="00E96B38"/>
    <w:rsid w:val="00F85C21"/>
    <w:rsid w:val="00FA5AA0"/>
    <w:rsid w:val="00FC693F"/>
    <w:rsid w:val="00FE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61E6F"/>
  <w14:defaultImageDpi w14:val="300"/>
  <w15:docId w15:val="{84EA43F2-6EA7-4A16-AB04-A6CF1A57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4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54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96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yndi-Hu/Project-Akhir-Expo-UIB_PSW_SBD_Kelompok-9_2SIM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10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Cyndi Hu</cp:lastModifiedBy>
  <cp:revision>19</cp:revision>
  <dcterms:created xsi:type="dcterms:W3CDTF">2026-06-03T09:07:00Z</dcterms:created>
  <dcterms:modified xsi:type="dcterms:W3CDTF">2026-06-12T15:41:00Z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cc777a02-7212-4611-82d4-3eaac641d965</vt:lpwstr>
  </property>
</Properties>
</file>